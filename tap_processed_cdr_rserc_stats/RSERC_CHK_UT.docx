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1D69" w14:textId="77777777" w:rsidR="00112A92" w:rsidRDefault="00543017">
      <w:pPr>
        <w:pStyle w:val="Title"/>
        <w:jc w:val="center"/>
      </w:pPr>
      <w:r>
        <w:t>RSERC_CHK — Unit Test Document</w:t>
      </w:r>
    </w:p>
    <w:p w14:paraId="781618B0" w14:textId="77777777" w:rsidR="00112A92" w:rsidRDefault="00112A9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4318"/>
      </w:tblGrid>
      <w:tr w:rsidR="00112A92" w14:paraId="3B80253C" w14:textId="77777777">
        <w:trPr>
          <w:jc w:val="center"/>
        </w:trPr>
        <w:tc>
          <w:tcPr>
            <w:tcW w:w="4320" w:type="dxa"/>
          </w:tcPr>
          <w:p w14:paraId="02BE0616" w14:textId="77777777" w:rsidR="00112A92" w:rsidRDefault="00543017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4EFC2E11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30F86D0E" w14:textId="77777777">
        <w:trPr>
          <w:jc w:val="center"/>
        </w:trPr>
        <w:tc>
          <w:tcPr>
            <w:tcW w:w="4320" w:type="dxa"/>
          </w:tcPr>
          <w:p w14:paraId="3E213E39" w14:textId="77777777" w:rsidR="00112A92" w:rsidRDefault="00543017">
            <w:r>
              <w:t>Script</w:t>
            </w:r>
          </w:p>
        </w:tc>
        <w:tc>
          <w:tcPr>
            <w:tcW w:w="4320" w:type="dxa"/>
          </w:tcPr>
          <w:p w14:paraId="1C5CD8DE" w14:textId="77777777" w:rsidR="00112A92" w:rsidRDefault="00543017">
            <w:r>
              <w:t>rserc_chk.sh</w:t>
            </w:r>
          </w:p>
        </w:tc>
      </w:tr>
      <w:tr w:rsidR="00112A92" w14:paraId="45C793E9" w14:textId="77777777">
        <w:trPr>
          <w:jc w:val="center"/>
        </w:trPr>
        <w:tc>
          <w:tcPr>
            <w:tcW w:w="4320" w:type="dxa"/>
          </w:tcPr>
          <w:p w14:paraId="457C7299" w14:textId="77777777" w:rsidR="00112A92" w:rsidRDefault="00543017">
            <w:r>
              <w:t>VMS Original</w:t>
            </w:r>
          </w:p>
        </w:tc>
        <w:tc>
          <w:tcPr>
            <w:tcW w:w="4320" w:type="dxa"/>
          </w:tcPr>
          <w:p w14:paraId="5245407B" w14:textId="77777777" w:rsidR="00112A92" w:rsidRDefault="00543017">
            <w:r>
              <w:t>RSERC_CHK.COM</w:t>
            </w:r>
          </w:p>
        </w:tc>
      </w:tr>
      <w:tr w:rsidR="00112A92" w14:paraId="597D3509" w14:textId="77777777">
        <w:trPr>
          <w:jc w:val="center"/>
        </w:trPr>
        <w:tc>
          <w:tcPr>
            <w:tcW w:w="4320" w:type="dxa"/>
          </w:tcPr>
          <w:p w14:paraId="14823AB2" w14:textId="77777777" w:rsidR="00112A92" w:rsidRDefault="00543017">
            <w:r>
              <w:t>Test Platform</w:t>
            </w:r>
          </w:p>
        </w:tc>
        <w:tc>
          <w:tcPr>
            <w:tcW w:w="4320" w:type="dxa"/>
          </w:tcPr>
          <w:p w14:paraId="63128B77" w14:textId="77777777" w:rsidR="00112A92" w:rsidRDefault="00543017">
            <w:r>
              <w:t>Linux / Bash 4+</w:t>
            </w:r>
          </w:p>
        </w:tc>
      </w:tr>
      <w:tr w:rsidR="00112A92" w14:paraId="652C54CF" w14:textId="77777777">
        <w:trPr>
          <w:jc w:val="center"/>
        </w:trPr>
        <w:tc>
          <w:tcPr>
            <w:tcW w:w="4320" w:type="dxa"/>
          </w:tcPr>
          <w:p w14:paraId="33688E2F" w14:textId="77777777" w:rsidR="00112A92" w:rsidRDefault="00543017">
            <w:r>
              <w:t>Oracle Version</w:t>
            </w:r>
          </w:p>
        </w:tc>
        <w:tc>
          <w:tcPr>
            <w:tcW w:w="4320" w:type="dxa"/>
          </w:tcPr>
          <w:p w14:paraId="4D237AD6" w14:textId="77777777" w:rsidR="00112A92" w:rsidRDefault="00543017">
            <w:r>
              <w:t>(as deployed)</w:t>
            </w:r>
          </w:p>
        </w:tc>
      </w:tr>
      <w:tr w:rsidR="00112A92" w14:paraId="1C5EF672" w14:textId="77777777">
        <w:trPr>
          <w:jc w:val="center"/>
        </w:trPr>
        <w:tc>
          <w:tcPr>
            <w:tcW w:w="4320" w:type="dxa"/>
          </w:tcPr>
          <w:p w14:paraId="70BE66B5" w14:textId="77777777" w:rsidR="00112A92" w:rsidRDefault="00543017">
            <w:r>
              <w:t>Tester</w:t>
            </w:r>
          </w:p>
        </w:tc>
        <w:tc>
          <w:tcPr>
            <w:tcW w:w="4320" w:type="dxa"/>
          </w:tcPr>
          <w:p w14:paraId="537721F8" w14:textId="77777777" w:rsidR="00112A92" w:rsidRDefault="00543017">
            <w:r>
              <w:t>____________________________</w:t>
            </w:r>
          </w:p>
        </w:tc>
      </w:tr>
      <w:tr w:rsidR="00112A92" w14:paraId="48041BE2" w14:textId="77777777">
        <w:trPr>
          <w:jc w:val="center"/>
        </w:trPr>
        <w:tc>
          <w:tcPr>
            <w:tcW w:w="4320" w:type="dxa"/>
          </w:tcPr>
          <w:p w14:paraId="0221349B" w14:textId="77777777" w:rsidR="00112A92" w:rsidRDefault="00543017">
            <w:r>
              <w:t>Test Date</w:t>
            </w:r>
          </w:p>
        </w:tc>
        <w:tc>
          <w:tcPr>
            <w:tcW w:w="4320" w:type="dxa"/>
          </w:tcPr>
          <w:p w14:paraId="4EEBD2D5" w14:textId="77777777" w:rsidR="00112A92" w:rsidRDefault="00543017">
            <w:r>
              <w:t>____________________________</w:t>
            </w:r>
          </w:p>
        </w:tc>
      </w:tr>
    </w:tbl>
    <w:p w14:paraId="60AE8A29" w14:textId="77777777" w:rsidR="00112A92" w:rsidRDefault="00112A92"/>
    <w:p w14:paraId="22F737AA" w14:textId="77777777" w:rsidR="00112A92" w:rsidRDefault="00543017">
      <w:pPr>
        <w:pStyle w:val="Heading1"/>
      </w:pPr>
      <w:r>
        <w:t>How to Source the Script for Testing</w:t>
      </w:r>
    </w:p>
    <w:p w14:paraId="011F3666" w14:textId="77777777" w:rsidR="00112A92" w:rsidRDefault="00543017">
      <w:r>
        <w:t>The script contains an entry-point guard that prevents main() from executing when sourced. This allows individual functions to be tested in isolation:</w:t>
      </w:r>
    </w:p>
    <w:p w14:paraId="25769F07" w14:textId="77777777" w:rsidR="00112A92" w:rsidRDefault="00543017">
      <w:r>
        <w:rPr>
          <w:rFonts w:ascii="Consolas" w:hAnsi="Consolas"/>
          <w:sz w:val="20"/>
        </w:rPr>
        <w:t># Source the script (does NOT execute main)</w:t>
      </w:r>
      <w:r>
        <w:rPr>
          <w:rFonts w:ascii="Consolas" w:hAnsi="Consolas"/>
          <w:sz w:val="20"/>
        </w:rPr>
        <w:br/>
        <w:t># The script uses its default configuration paths:</w:t>
      </w:r>
      <w:r>
        <w:rPr>
          <w:rFonts w:ascii="Consolas" w:hAnsi="Consolas"/>
          <w:sz w:val="20"/>
        </w:rPr>
        <w:br/>
        <w:t>#   TAP_LOG_DIR=/data/tap/R53_TAPLIVE/TAP/LOG</w:t>
      </w:r>
      <w:r>
        <w:rPr>
          <w:rFonts w:ascii="Consolas" w:hAnsi="Consolas"/>
          <w:sz w:val="20"/>
        </w:rPr>
        <w:br/>
        <w:t>#   LOG_FILE=/data/tap/R53_TAPLIVE/TAP/LOG/rserc_chk.log</w:t>
      </w:r>
      <w:r>
        <w:rPr>
          <w:rFonts w:ascii="Consolas" w:hAnsi="Consolas"/>
          <w:sz w:val="20"/>
        </w:rPr>
        <w:br/>
        <w:t>#   WORK_DIR=/tmp/rserc_chk_$$  (created automatically)</w:t>
      </w:r>
      <w:r>
        <w:rPr>
          <w:rFonts w:ascii="Consolas" w:hAnsi="Consolas"/>
          <w:sz w:val="20"/>
        </w:rPr>
        <w:br/>
        <w:t>source /path/to/rserc_chk.sh</w:t>
      </w:r>
    </w:p>
    <w:p w14:paraId="52BF9D52" w14:textId="77777777" w:rsidR="00112A92" w:rsidRDefault="00543017">
      <w:r>
        <w:t>All functions are now available to call directly.</w:t>
      </w:r>
    </w:p>
    <w:p w14:paraId="1C032699" w14:textId="77777777" w:rsidR="00112A92" w:rsidRDefault="00112A92"/>
    <w:p w14:paraId="3FEC889C" w14:textId="77777777" w:rsidR="00112A92" w:rsidRDefault="00543017">
      <w:pPr>
        <w:pStyle w:val="Heading1"/>
      </w:pPr>
      <w:r>
        <w:t>Test Prerequisites (Global)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9"/>
        <w:gridCol w:w="2875"/>
      </w:tblGrid>
      <w:tr w:rsidR="00112A92" w14:paraId="16AEA384" w14:textId="77777777">
        <w:trPr>
          <w:jc w:val="center"/>
        </w:trPr>
        <w:tc>
          <w:tcPr>
            <w:tcW w:w="2880" w:type="dxa"/>
          </w:tcPr>
          <w:p w14:paraId="70419805" w14:textId="77777777" w:rsidR="00112A92" w:rsidRDefault="00543017">
            <w:r>
              <w:rPr>
                <w:b/>
              </w:rPr>
              <w:t>Prerequisite</w:t>
            </w:r>
          </w:p>
        </w:tc>
        <w:tc>
          <w:tcPr>
            <w:tcW w:w="2880" w:type="dxa"/>
          </w:tcPr>
          <w:p w14:paraId="1F71DF5F" w14:textId="77777777" w:rsidR="00112A92" w:rsidRDefault="00543017">
            <w:r>
              <w:rPr>
                <w:b/>
              </w:rPr>
              <w:t>Required For</w:t>
            </w:r>
          </w:p>
        </w:tc>
        <w:tc>
          <w:tcPr>
            <w:tcW w:w="2880" w:type="dxa"/>
          </w:tcPr>
          <w:p w14:paraId="6E92F42F" w14:textId="77777777" w:rsidR="00112A92" w:rsidRDefault="00543017">
            <w:r>
              <w:rPr>
                <w:b/>
              </w:rPr>
              <w:t>How to Verify</w:t>
            </w:r>
          </w:p>
        </w:tc>
      </w:tr>
      <w:tr w:rsidR="00112A92" w14:paraId="17CB8423" w14:textId="77777777">
        <w:trPr>
          <w:jc w:val="center"/>
        </w:trPr>
        <w:tc>
          <w:tcPr>
            <w:tcW w:w="2880" w:type="dxa"/>
          </w:tcPr>
          <w:p w14:paraId="44C3BCEB" w14:textId="77777777" w:rsidR="00112A92" w:rsidRDefault="00543017">
            <w:r>
              <w:t>Bash 4+</w:t>
            </w:r>
          </w:p>
        </w:tc>
        <w:tc>
          <w:tcPr>
            <w:tcW w:w="2880" w:type="dxa"/>
          </w:tcPr>
          <w:p w14:paraId="24336587" w14:textId="77777777" w:rsidR="00112A92" w:rsidRDefault="00543017">
            <w:r>
              <w:t>All functions</w:t>
            </w:r>
          </w:p>
        </w:tc>
        <w:tc>
          <w:tcPr>
            <w:tcW w:w="2880" w:type="dxa"/>
          </w:tcPr>
          <w:p w14:paraId="62CAC3EF" w14:textId="3590A45B" w:rsidR="00112A92" w:rsidRDefault="00543017">
            <w:r>
              <w:t xml:space="preserve">bash </w:t>
            </w:r>
            <w:r w:rsidR="004E4B33">
              <w:t>–</w:t>
            </w:r>
            <w:r>
              <w:t>version</w:t>
            </w:r>
          </w:p>
        </w:tc>
      </w:tr>
      <w:tr w:rsidR="00112A92" w14:paraId="43A61368" w14:textId="77777777">
        <w:trPr>
          <w:jc w:val="center"/>
        </w:trPr>
        <w:tc>
          <w:tcPr>
            <w:tcW w:w="2880" w:type="dxa"/>
          </w:tcPr>
          <w:p w14:paraId="75990429" w14:textId="77777777" w:rsidR="00112A92" w:rsidRDefault="00543017">
            <w:r>
              <w:t>mailx installed</w:t>
            </w:r>
          </w:p>
        </w:tc>
        <w:tc>
          <w:tcPr>
            <w:tcW w:w="2880" w:type="dxa"/>
          </w:tcPr>
          <w:p w14:paraId="0A4183BF" w14:textId="77777777" w:rsidR="00112A92" w:rsidRDefault="00543017">
            <w:r>
              <w:t>send_alert, send_report</w:t>
            </w:r>
          </w:p>
        </w:tc>
        <w:tc>
          <w:tcPr>
            <w:tcW w:w="2880" w:type="dxa"/>
          </w:tcPr>
          <w:p w14:paraId="0E67EAC4" w14:textId="77777777" w:rsidR="00112A92" w:rsidRDefault="00543017">
            <w:r>
              <w:t>which mailx</w:t>
            </w:r>
          </w:p>
        </w:tc>
      </w:tr>
      <w:tr w:rsidR="00112A92" w14:paraId="794EE57A" w14:textId="77777777">
        <w:trPr>
          <w:jc w:val="center"/>
        </w:trPr>
        <w:tc>
          <w:tcPr>
            <w:tcW w:w="2880" w:type="dxa"/>
          </w:tcPr>
          <w:p w14:paraId="55434B15" w14:textId="77777777" w:rsidR="00112A92" w:rsidRDefault="00543017">
            <w:r>
              <w:t>MTA running</w:t>
            </w:r>
          </w:p>
        </w:tc>
        <w:tc>
          <w:tcPr>
            <w:tcW w:w="2880" w:type="dxa"/>
          </w:tcPr>
          <w:p w14:paraId="11A4375A" w14:textId="77777777" w:rsidR="00112A92" w:rsidRDefault="00543017">
            <w:r>
              <w:t>send_alert, send_report</w:t>
            </w:r>
          </w:p>
        </w:tc>
        <w:tc>
          <w:tcPr>
            <w:tcW w:w="2880" w:type="dxa"/>
          </w:tcPr>
          <w:p w14:paraId="63EC3F8D" w14:textId="77777777" w:rsidR="00112A92" w:rsidRDefault="00543017">
            <w:r>
              <w:t>systemctl status postfix</w:t>
            </w:r>
          </w:p>
        </w:tc>
      </w:tr>
      <w:tr w:rsidR="00112A92" w14:paraId="2D89BD2F" w14:textId="77777777">
        <w:trPr>
          <w:jc w:val="center"/>
        </w:trPr>
        <w:tc>
          <w:tcPr>
            <w:tcW w:w="2880" w:type="dxa"/>
          </w:tcPr>
          <w:p w14:paraId="62C670AE" w14:textId="77777777" w:rsidR="00112A92" w:rsidRDefault="00543017">
            <w:r>
              <w:t>Oracle sqlplus</w:t>
            </w:r>
          </w:p>
        </w:tc>
        <w:tc>
          <w:tcPr>
            <w:tcW w:w="2880" w:type="dxa"/>
          </w:tcPr>
          <w:p w14:paraId="71DDAAAF" w14:textId="77777777" w:rsidR="00112A92" w:rsidRDefault="00543017">
            <w:r>
              <w:t>generate_spid_list, generate_hourly_reports, check_rserc_failures</w:t>
            </w:r>
          </w:p>
        </w:tc>
        <w:tc>
          <w:tcPr>
            <w:tcW w:w="2880" w:type="dxa"/>
          </w:tcPr>
          <w:p w14:paraId="5FE9F5DB" w14:textId="77777777" w:rsidR="00112A92" w:rsidRDefault="00543017">
            <w:r>
              <w:t>which sqlplus</w:t>
            </w:r>
          </w:p>
        </w:tc>
      </w:tr>
      <w:tr w:rsidR="00112A92" w14:paraId="4E938AA0" w14:textId="77777777">
        <w:trPr>
          <w:jc w:val="center"/>
        </w:trPr>
        <w:tc>
          <w:tcPr>
            <w:tcW w:w="2880" w:type="dxa"/>
          </w:tcPr>
          <w:p w14:paraId="182B79C3" w14:textId="77777777" w:rsidR="00112A92" w:rsidRDefault="00543017">
            <w:r>
              <w:t>OS Oracle auth</w:t>
            </w:r>
          </w:p>
        </w:tc>
        <w:tc>
          <w:tcPr>
            <w:tcW w:w="2880" w:type="dxa"/>
          </w:tcPr>
          <w:p w14:paraId="56EADE78" w14:textId="77777777" w:rsidR="00112A92" w:rsidRDefault="00543017">
            <w:r>
              <w:t>Above + DB queries</w:t>
            </w:r>
          </w:p>
        </w:tc>
        <w:tc>
          <w:tcPr>
            <w:tcW w:w="2880" w:type="dxa"/>
          </w:tcPr>
          <w:p w14:paraId="0B657704" w14:textId="77777777" w:rsidR="00112A92" w:rsidRDefault="00543017">
            <w:r>
              <w:t>sqlplus -s / &lt;&lt;&lt; "SELECT 1 FROM DUAL; EXIT;"</w:t>
            </w:r>
          </w:p>
        </w:tc>
      </w:tr>
      <w:tr w:rsidR="00112A92" w14:paraId="55D55349" w14:textId="77777777">
        <w:trPr>
          <w:jc w:val="center"/>
        </w:trPr>
        <w:tc>
          <w:tcPr>
            <w:tcW w:w="2880" w:type="dxa"/>
          </w:tcPr>
          <w:p w14:paraId="0D3A027B" w14:textId="77777777" w:rsidR="00112A92" w:rsidRDefault="00543017">
            <w:r>
              <w:t>at daemon running</w:t>
            </w:r>
          </w:p>
        </w:tc>
        <w:tc>
          <w:tcPr>
            <w:tcW w:w="2880" w:type="dxa"/>
          </w:tcPr>
          <w:p w14:paraId="057DE0CF" w14:textId="77777777" w:rsidR="00112A92" w:rsidRDefault="00543017">
            <w:r>
              <w:t>schedule_next_run</w:t>
            </w:r>
          </w:p>
        </w:tc>
        <w:tc>
          <w:tcPr>
            <w:tcW w:w="2880" w:type="dxa"/>
          </w:tcPr>
          <w:p w14:paraId="49261A8C" w14:textId="77777777" w:rsidR="00112A92" w:rsidRDefault="00543017">
            <w:r>
              <w:t>systemctl status atd</w:t>
            </w:r>
          </w:p>
        </w:tc>
      </w:tr>
      <w:tr w:rsidR="00112A92" w14:paraId="545541B2" w14:textId="77777777">
        <w:trPr>
          <w:jc w:val="center"/>
        </w:trPr>
        <w:tc>
          <w:tcPr>
            <w:tcW w:w="2880" w:type="dxa"/>
          </w:tcPr>
          <w:p w14:paraId="73E8FCF8" w14:textId="77777777" w:rsidR="00112A92" w:rsidRDefault="00543017">
            <w:r>
              <w:t>tee, find, wc</w:t>
            </w:r>
          </w:p>
        </w:tc>
        <w:tc>
          <w:tcPr>
            <w:tcW w:w="2880" w:type="dxa"/>
          </w:tcPr>
          <w:p w14:paraId="4C3DB40C" w14:textId="77777777" w:rsidR="00112A92" w:rsidRDefault="00543017">
            <w:r>
              <w:t>Multiple functions</w:t>
            </w:r>
          </w:p>
        </w:tc>
        <w:tc>
          <w:tcPr>
            <w:tcW w:w="2880" w:type="dxa"/>
          </w:tcPr>
          <w:p w14:paraId="7631173C" w14:textId="77777777" w:rsidR="00112A92" w:rsidRDefault="00543017">
            <w:r>
              <w:t>Available in coreutils (standard)</w:t>
            </w:r>
          </w:p>
        </w:tc>
      </w:tr>
    </w:tbl>
    <w:p w14:paraId="65C62EE4" w14:textId="77777777" w:rsidR="00112A92" w:rsidRDefault="00112A92"/>
    <w:p w14:paraId="7F01C9E0" w14:textId="77777777" w:rsidR="00112A92" w:rsidRDefault="00543017">
      <w:pPr>
        <w:pStyle w:val="Heading2"/>
      </w:pPr>
      <w:r>
        <w:lastRenderedPageBreak/>
        <w:t>1.1 Test: Basic Message Logging</w:t>
      </w:r>
    </w:p>
    <w:p w14:paraId="02AA898B" w14:textId="77777777" w:rsidR="00112A92" w:rsidRDefault="00543017">
      <w:r>
        <w:t>Purpose:</w:t>
      </w:r>
    </w:p>
    <w:p w14:paraId="636B5403" w14:textId="77777777" w:rsidR="00112A92" w:rsidRDefault="00543017">
      <w:r>
        <w:t>Verify that log_msg writes a timestamped message to both stdout and the log file.</w:t>
      </w:r>
    </w:p>
    <w:p w14:paraId="2782F1FA" w14:textId="77777777" w:rsidR="00112A92" w:rsidRDefault="00543017">
      <w:r>
        <w:t>Test Steps:</w:t>
      </w:r>
    </w:p>
    <w:p w14:paraId="6589CA1A" w14:textId="77777777" w:rsidR="00112A92" w:rsidRDefault="00543017">
      <w:pPr>
        <w:pStyle w:val="ListNumber"/>
      </w:pPr>
      <w:r>
        <w:t>Source the script (see "How to Source" above)</w:t>
      </w:r>
    </w:p>
    <w:p w14:paraId="721B2FD1" w14:textId="77777777" w:rsidR="00112A92" w:rsidRDefault="00543017">
      <w:pPr>
        <w:pStyle w:val="ListNumber"/>
      </w:pPr>
      <w:r>
        <w:t>Run: log_msg "Test message from UT"</w:t>
      </w:r>
    </w:p>
    <w:p w14:paraId="1806661B" w14:textId="77777777" w:rsidR="00112A92" w:rsidRDefault="00543017">
      <w:pPr>
        <w:pStyle w:val="ListNumber"/>
      </w:pPr>
      <w:r>
        <w:t>Check stdout for the message</w:t>
      </w:r>
    </w:p>
    <w:p w14:paraId="4887D2FB" w14:textId="77777777" w:rsidR="00112A92" w:rsidRDefault="00543017">
      <w:pPr>
        <w:pStyle w:val="ListNumber"/>
      </w:pPr>
      <w:r>
        <w:t>Check the log file: tail -1 "${LOG_FILE}"</w:t>
      </w:r>
    </w:p>
    <w:p w14:paraId="1DB5B15D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112A92" w14:paraId="182B3658" w14:textId="77777777">
        <w:trPr>
          <w:jc w:val="center"/>
        </w:trPr>
        <w:tc>
          <w:tcPr>
            <w:tcW w:w="4320" w:type="dxa"/>
          </w:tcPr>
          <w:p w14:paraId="5E620FE1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7308156F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41DB4B71" w14:textId="77777777">
        <w:trPr>
          <w:jc w:val="center"/>
        </w:trPr>
        <w:tc>
          <w:tcPr>
            <w:tcW w:w="4320" w:type="dxa"/>
          </w:tcPr>
          <w:p w14:paraId="4CD07A8D" w14:textId="77777777" w:rsidR="00112A92" w:rsidRDefault="00543017">
            <w:r>
              <w:t>$1 (msg)</w:t>
            </w:r>
          </w:p>
        </w:tc>
        <w:tc>
          <w:tcPr>
            <w:tcW w:w="4320" w:type="dxa"/>
          </w:tcPr>
          <w:p w14:paraId="74FA4FFB" w14:textId="77777777" w:rsidR="00112A92" w:rsidRDefault="00543017">
            <w:r>
              <w:t>"Test message from UT"</w:t>
            </w:r>
          </w:p>
        </w:tc>
      </w:tr>
      <w:tr w:rsidR="00112A92" w14:paraId="7075E20A" w14:textId="77777777">
        <w:trPr>
          <w:jc w:val="center"/>
        </w:trPr>
        <w:tc>
          <w:tcPr>
            <w:tcW w:w="4320" w:type="dxa"/>
          </w:tcPr>
          <w:p w14:paraId="14EA0040" w14:textId="77777777" w:rsidR="00112A92" w:rsidRDefault="00543017">
            <w:r>
              <w:t>LOG_FILE</w:t>
            </w:r>
          </w:p>
        </w:tc>
        <w:tc>
          <w:tcPr>
            <w:tcW w:w="4320" w:type="dxa"/>
          </w:tcPr>
          <w:p w14:paraId="701854B0" w14:textId="77777777" w:rsidR="00112A92" w:rsidRDefault="00543017">
            <w:r>
              <w:t>${TAP_LOG_DIR}/rserc_chk.log</w:t>
            </w:r>
          </w:p>
        </w:tc>
      </w:tr>
    </w:tbl>
    <w:p w14:paraId="756D8E71" w14:textId="77777777" w:rsidR="00112A92" w:rsidRDefault="00543017">
      <w:r>
        <w:t>Expected Output:</w:t>
      </w:r>
    </w:p>
    <w:p w14:paraId="06FE8C26" w14:textId="77777777" w:rsidR="00112A92" w:rsidRDefault="00543017">
      <w:pPr>
        <w:pStyle w:val="ListBullet"/>
      </w:pPr>
      <w:r>
        <w:t>stdout: DD-Mon-YYYY HH:MM:SS - Test message from UT (current timestamp)</w:t>
      </w:r>
    </w:p>
    <w:p w14:paraId="6E535476" w14:textId="77777777" w:rsidR="00112A92" w:rsidRDefault="00543017">
      <w:pPr>
        <w:pStyle w:val="ListBullet"/>
      </w:pPr>
      <w:r>
        <w:t>Log file last line: same as stdout</w:t>
      </w:r>
    </w:p>
    <w:p w14:paraId="0DDC17B9" w14:textId="77777777" w:rsidR="00112A92" w:rsidRDefault="00543017">
      <w:r>
        <w:t>Actual Output:</w:t>
      </w:r>
    </w:p>
    <w:p w14:paraId="037BB5A9" w14:textId="6D06918C" w:rsidR="00112A92" w:rsidRDefault="002D2B41">
      <w:r w:rsidRPr="002F1703">
        <w:drawing>
          <wp:inline distT="0" distB="0" distL="0" distR="0" wp14:anchorId="300A8718" wp14:editId="750D0291">
            <wp:extent cx="5486400" cy="746125"/>
            <wp:effectExtent l="0" t="0" r="0" b="0"/>
            <wp:docPr id="1355494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E794" w14:textId="77777777" w:rsidR="00112A92" w:rsidRDefault="00543017">
      <w:pPr>
        <w:pStyle w:val="Heading2"/>
      </w:pPr>
      <w:r>
        <w:t>2.1 Test: Email Alert Dispatch</w:t>
      </w:r>
    </w:p>
    <w:p w14:paraId="3535F6BA" w14:textId="77777777" w:rsidR="00112A92" w:rsidRDefault="00543017">
      <w:r>
        <w:t>Purpose:</w:t>
      </w:r>
    </w:p>
    <w:p w14:paraId="72471A54" w14:textId="77777777" w:rsidR="00112A92" w:rsidRDefault="00543017">
      <w:r>
        <w:t>Verify that send_alert sends an email with an empty body and logs the subject.</w:t>
      </w:r>
    </w:p>
    <w:p w14:paraId="2CCA03C6" w14:textId="77777777" w:rsidR="00112A92" w:rsidRDefault="00543017">
      <w:r>
        <w:t>Test Steps:</w:t>
      </w:r>
    </w:p>
    <w:p w14:paraId="5CFF9520" w14:textId="77777777" w:rsidR="00112A92" w:rsidRDefault="00543017">
      <w:pPr>
        <w:pStyle w:val="ListNumber"/>
      </w:pPr>
      <w:r>
        <w:t>Source the script</w:t>
      </w:r>
    </w:p>
    <w:p w14:paraId="5408D06E" w14:textId="77777777" w:rsidR="00112A92" w:rsidRDefault="00543017">
      <w:pPr>
        <w:pStyle w:val="ListNumber"/>
      </w:pPr>
      <w:r>
        <w:t>Set EMAIL_L2 to a test mailbox you can check (or use a local user)</w:t>
      </w:r>
    </w:p>
    <w:p w14:paraId="7130E3B3" w14:textId="77777777" w:rsidR="00112A92" w:rsidRDefault="00543017">
      <w:pPr>
        <w:pStyle w:val="ListNumber"/>
      </w:pPr>
      <w:r>
        <w:t>Run: send_alert "UT - Test alert subject"</w:t>
      </w:r>
    </w:p>
    <w:p w14:paraId="7B9C3EC3" w14:textId="77777777" w:rsidR="00112A92" w:rsidRDefault="00543017">
      <w:pPr>
        <w:pStyle w:val="ListNumber"/>
      </w:pPr>
      <w:r>
        <w:t>Check the log file for the subject line</w:t>
      </w:r>
    </w:p>
    <w:p w14:paraId="3420BF0B" w14:textId="77777777" w:rsidR="00112A92" w:rsidRDefault="00543017">
      <w:pPr>
        <w:pStyle w:val="ListNumber"/>
      </w:pPr>
      <w:r>
        <w:t>Check the recipient mailbox for the email</w:t>
      </w:r>
    </w:p>
    <w:p w14:paraId="674DDABE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4E1A03E1" w14:textId="77777777">
        <w:trPr>
          <w:jc w:val="center"/>
        </w:trPr>
        <w:tc>
          <w:tcPr>
            <w:tcW w:w="4320" w:type="dxa"/>
          </w:tcPr>
          <w:p w14:paraId="30CD8B62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5868F8B4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7F28FE76" w14:textId="77777777">
        <w:trPr>
          <w:jc w:val="center"/>
        </w:trPr>
        <w:tc>
          <w:tcPr>
            <w:tcW w:w="4320" w:type="dxa"/>
          </w:tcPr>
          <w:p w14:paraId="5713BD8E" w14:textId="77777777" w:rsidR="00112A92" w:rsidRDefault="00543017">
            <w:r>
              <w:t>$1 (subject)</w:t>
            </w:r>
          </w:p>
        </w:tc>
        <w:tc>
          <w:tcPr>
            <w:tcW w:w="4320" w:type="dxa"/>
          </w:tcPr>
          <w:p w14:paraId="2B5BE33A" w14:textId="77777777" w:rsidR="00112A92" w:rsidRDefault="00543017">
            <w:r>
              <w:t>"UT - Test alert subject"</w:t>
            </w:r>
          </w:p>
        </w:tc>
      </w:tr>
      <w:tr w:rsidR="00112A92" w14:paraId="42CCE3D3" w14:textId="77777777">
        <w:trPr>
          <w:jc w:val="center"/>
        </w:trPr>
        <w:tc>
          <w:tcPr>
            <w:tcW w:w="4320" w:type="dxa"/>
          </w:tcPr>
          <w:p w14:paraId="62B6DF43" w14:textId="77777777" w:rsidR="00112A92" w:rsidRDefault="00543017">
            <w:r>
              <w:t>EMAIL_L2</w:t>
            </w:r>
          </w:p>
        </w:tc>
        <w:tc>
          <w:tcPr>
            <w:tcW w:w="4320" w:type="dxa"/>
          </w:tcPr>
          <w:p w14:paraId="1CA00AD9" w14:textId="77777777" w:rsidR="00112A92" w:rsidRDefault="00543017">
            <w:r>
              <w:t>Test email address</w:t>
            </w:r>
          </w:p>
        </w:tc>
      </w:tr>
    </w:tbl>
    <w:p w14:paraId="494CE9F2" w14:textId="77777777" w:rsidR="00112A92" w:rsidRDefault="00543017">
      <w:r>
        <w:lastRenderedPageBreak/>
        <w:t>Expected Output:</w:t>
      </w:r>
    </w:p>
    <w:p w14:paraId="26B7D004" w14:textId="77777777" w:rsidR="00112A92" w:rsidRDefault="00543017">
      <w:pPr>
        <w:pStyle w:val="ListBullet"/>
      </w:pPr>
      <w:r>
        <w:t>Email received with subject UT - Test alert subject and empty body</w:t>
      </w:r>
    </w:p>
    <w:p w14:paraId="74B400E4" w14:textId="77777777" w:rsidR="00112A92" w:rsidRDefault="00543017">
      <w:pPr>
        <w:pStyle w:val="ListBullet"/>
      </w:pPr>
      <w:r>
        <w:t>Log file contains: DD-Mon-YYYY HH:MM:SS - UT - Test alert subject</w:t>
      </w:r>
    </w:p>
    <w:p w14:paraId="38932A0F" w14:textId="77777777" w:rsidR="00112A92" w:rsidRDefault="00543017">
      <w:r>
        <w:t>Actual Output:</w:t>
      </w:r>
    </w:p>
    <w:p w14:paraId="00C1456A" w14:textId="0B42D1A4" w:rsidR="00112A92" w:rsidRPr="002D2B41" w:rsidRDefault="002D2B41">
      <w:pPr>
        <w:rPr>
          <w:b/>
          <w:bCs/>
        </w:rPr>
      </w:pPr>
      <w:r w:rsidRPr="002D2B41">
        <w:rPr>
          <w:rFonts w:ascii="Consolas" w:hAnsi="Consolas"/>
          <w:b/>
          <w:bCs/>
          <w:sz w:val="20"/>
        </w:rPr>
        <w:t>Kindly Ignore. It can be tested once email is configured.</w:t>
      </w:r>
    </w:p>
    <w:p w14:paraId="11909D52" w14:textId="77777777" w:rsidR="00112A92" w:rsidRDefault="00112A92"/>
    <w:p w14:paraId="73F013E6" w14:textId="77777777" w:rsidR="00112A92" w:rsidRDefault="00543017">
      <w:pPr>
        <w:pStyle w:val="Heading2"/>
      </w:pPr>
      <w:r>
        <w:t>2.2 Test: Graceful Handling When mailx is Unavailable</w:t>
      </w:r>
    </w:p>
    <w:p w14:paraId="5C386456" w14:textId="77777777" w:rsidR="00112A92" w:rsidRDefault="00543017">
      <w:r>
        <w:t>Purpose:</w:t>
      </w:r>
    </w:p>
    <w:p w14:paraId="7A6E308C" w14:textId="77777777" w:rsidR="00112A92" w:rsidRDefault="00543017">
      <w:r>
        <w:t>Verify that send_alert does not crash when mailx is not installed or MTA is down.</w:t>
      </w:r>
    </w:p>
    <w:p w14:paraId="70496DFB" w14:textId="77777777" w:rsidR="00112A92" w:rsidRDefault="00543017">
      <w:r>
        <w:t>Test Steps:</w:t>
      </w:r>
    </w:p>
    <w:p w14:paraId="4C0D3197" w14:textId="77777777" w:rsidR="00112A92" w:rsidRDefault="00543017">
      <w:pPr>
        <w:pStyle w:val="ListNumber"/>
      </w:pPr>
      <w:r>
        <w:t>Source the script</w:t>
      </w:r>
    </w:p>
    <w:p w14:paraId="31344DFD" w14:textId="77777777" w:rsidR="00112A92" w:rsidRDefault="00543017">
      <w:pPr>
        <w:pStyle w:val="ListNumber"/>
      </w:pPr>
      <w:r>
        <w:t>Temporarily rename mailx: sudo mv /usr/bin/mailx /usr/bin/mailx.bak</w:t>
      </w:r>
    </w:p>
    <w:p w14:paraId="3EA0BE79" w14:textId="77777777" w:rsidR="00112A92" w:rsidRDefault="00543017">
      <w:pPr>
        <w:pStyle w:val="ListNumber"/>
      </w:pPr>
      <w:r>
        <w:t>Run: send_alert "UT - No mailx test"</w:t>
      </w:r>
    </w:p>
    <w:p w14:paraId="37B80073" w14:textId="77777777" w:rsidR="00112A92" w:rsidRDefault="00543017">
      <w:pPr>
        <w:pStyle w:val="ListNumber"/>
      </w:pPr>
      <w:r>
        <w:t>Check that the log line still appears</w:t>
      </w:r>
    </w:p>
    <w:p w14:paraId="28F6031C" w14:textId="77777777" w:rsidR="00112A92" w:rsidRDefault="00543017">
      <w:pPr>
        <w:pStyle w:val="ListNumber"/>
      </w:pPr>
      <w:r>
        <w:t>Restore: sudo mv /usr/bin/mailx.bak /usr/bin/mailx</w:t>
      </w:r>
    </w:p>
    <w:p w14:paraId="00E22005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017EC62B" w14:textId="77777777">
        <w:trPr>
          <w:jc w:val="center"/>
        </w:trPr>
        <w:tc>
          <w:tcPr>
            <w:tcW w:w="4320" w:type="dxa"/>
          </w:tcPr>
          <w:p w14:paraId="7DF300EE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6E77B59A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4526E238" w14:textId="77777777">
        <w:trPr>
          <w:jc w:val="center"/>
        </w:trPr>
        <w:tc>
          <w:tcPr>
            <w:tcW w:w="4320" w:type="dxa"/>
          </w:tcPr>
          <w:p w14:paraId="7784FE6A" w14:textId="77777777" w:rsidR="00112A92" w:rsidRDefault="00543017">
            <w:r>
              <w:t>$1 (subject)</w:t>
            </w:r>
          </w:p>
        </w:tc>
        <w:tc>
          <w:tcPr>
            <w:tcW w:w="4320" w:type="dxa"/>
          </w:tcPr>
          <w:p w14:paraId="44211B73" w14:textId="77777777" w:rsidR="00112A92" w:rsidRDefault="00543017">
            <w:r>
              <w:t>"UT - No mailx test"</w:t>
            </w:r>
          </w:p>
        </w:tc>
      </w:tr>
    </w:tbl>
    <w:p w14:paraId="7FC15735" w14:textId="77777777" w:rsidR="00112A92" w:rsidRDefault="00543017">
      <w:r>
        <w:t>Expected Output:</w:t>
      </w:r>
    </w:p>
    <w:p w14:paraId="373B766E" w14:textId="77777777" w:rsidR="00112A92" w:rsidRDefault="00543017">
      <w:pPr>
        <w:pStyle w:val="ListBullet"/>
      </w:pPr>
      <w:r>
        <w:t>No crash/termination</w:t>
      </w:r>
    </w:p>
    <w:p w14:paraId="7F3B1C45" w14:textId="77777777" w:rsidR="00112A92" w:rsidRDefault="00543017">
      <w:pPr>
        <w:pStyle w:val="ListBullet"/>
      </w:pPr>
      <w:r>
        <w:t>Log file contains the message (even though email failed silently)</w:t>
      </w:r>
    </w:p>
    <w:p w14:paraId="19B879C1" w14:textId="77777777" w:rsidR="00112A92" w:rsidRDefault="00543017">
      <w:r>
        <w:t>Actual Output:</w:t>
      </w:r>
    </w:p>
    <w:p w14:paraId="552A06EF" w14:textId="3DEB8BC1" w:rsidR="00112A92" w:rsidRPr="002D2B41" w:rsidRDefault="002D2B41">
      <w:pPr>
        <w:rPr>
          <w:rFonts w:ascii="Consolas" w:hAnsi="Consolas"/>
          <w:b/>
          <w:bCs/>
          <w:sz w:val="20"/>
        </w:rPr>
      </w:pPr>
      <w:r w:rsidRPr="002D2B41">
        <w:rPr>
          <w:rFonts w:ascii="Consolas" w:hAnsi="Consolas"/>
          <w:b/>
          <w:bCs/>
          <w:sz w:val="20"/>
        </w:rPr>
        <w:t>Kindly Ignore. It can be tested once email is configured.</w:t>
      </w:r>
    </w:p>
    <w:p w14:paraId="4858EA32" w14:textId="77777777" w:rsidR="00112A92" w:rsidRDefault="00543017">
      <w:pPr>
        <w:pStyle w:val="Heading2"/>
      </w:pPr>
      <w:r>
        <w:t>3.1 Test: Email with File Body</w:t>
      </w:r>
    </w:p>
    <w:p w14:paraId="161D652C" w14:textId="77777777" w:rsidR="00112A92" w:rsidRDefault="00543017">
      <w:r>
        <w:t>Purpose:</w:t>
      </w:r>
    </w:p>
    <w:p w14:paraId="00BEF6C5" w14:textId="77777777" w:rsidR="00112A92" w:rsidRDefault="00543017">
      <w:r>
        <w:t>Verify that send_report sends an email containing the file's contents as the body.</w:t>
      </w:r>
    </w:p>
    <w:p w14:paraId="390D965E" w14:textId="77777777" w:rsidR="00112A92" w:rsidRDefault="00543017">
      <w:r>
        <w:t>Test Steps:</w:t>
      </w:r>
    </w:p>
    <w:p w14:paraId="594E73D5" w14:textId="77777777" w:rsidR="00112A92" w:rsidRDefault="00543017">
      <w:pPr>
        <w:pStyle w:val="ListNumber"/>
      </w:pPr>
      <w:r>
        <w:t>Source the script</w:t>
      </w:r>
    </w:p>
    <w:p w14:paraId="31BE95F6" w14:textId="77777777" w:rsidR="00112A92" w:rsidRDefault="00543017">
      <w:pPr>
        <w:pStyle w:val="ListNumber"/>
      </w:pPr>
      <w:r>
        <w:t>Create a test file: echo "Line 1 of report" &gt; ${WORK_DIR}/test_report.lis</w:t>
      </w:r>
    </w:p>
    <w:p w14:paraId="778BC133" w14:textId="77777777" w:rsidR="00112A92" w:rsidRDefault="00543017">
      <w:pPr>
        <w:pStyle w:val="ListNumber"/>
      </w:pPr>
      <w:r>
        <w:lastRenderedPageBreak/>
        <w:t>Run: send_report "UT - Report Subject" "${WORK_DIR}/test_report.lis" "youremail@example.com"</w:t>
      </w:r>
    </w:p>
    <w:p w14:paraId="477FC2A1" w14:textId="77777777" w:rsidR="00112A92" w:rsidRDefault="00543017">
      <w:pPr>
        <w:pStyle w:val="ListNumber"/>
      </w:pPr>
      <w:r>
        <w:t>Check the recipient mailbox for the email body content</w:t>
      </w:r>
    </w:p>
    <w:p w14:paraId="0B5A7322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112A92" w14:paraId="564A1DFF" w14:textId="77777777">
        <w:trPr>
          <w:jc w:val="center"/>
        </w:trPr>
        <w:tc>
          <w:tcPr>
            <w:tcW w:w="4320" w:type="dxa"/>
          </w:tcPr>
          <w:p w14:paraId="27FF8E42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12014894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7484A220" w14:textId="77777777">
        <w:trPr>
          <w:jc w:val="center"/>
        </w:trPr>
        <w:tc>
          <w:tcPr>
            <w:tcW w:w="4320" w:type="dxa"/>
          </w:tcPr>
          <w:p w14:paraId="746D9D5E" w14:textId="77777777" w:rsidR="00112A92" w:rsidRDefault="00543017">
            <w:r>
              <w:t>$1 (subject)</w:t>
            </w:r>
          </w:p>
        </w:tc>
        <w:tc>
          <w:tcPr>
            <w:tcW w:w="4320" w:type="dxa"/>
          </w:tcPr>
          <w:p w14:paraId="2C3B2845" w14:textId="77777777" w:rsidR="00112A92" w:rsidRDefault="00543017">
            <w:r>
              <w:t>"UT - Report Subject"</w:t>
            </w:r>
          </w:p>
        </w:tc>
      </w:tr>
      <w:tr w:rsidR="00112A92" w14:paraId="29D89A3C" w14:textId="77777777">
        <w:trPr>
          <w:jc w:val="center"/>
        </w:trPr>
        <w:tc>
          <w:tcPr>
            <w:tcW w:w="4320" w:type="dxa"/>
          </w:tcPr>
          <w:p w14:paraId="1F4C9545" w14:textId="77777777" w:rsidR="00112A92" w:rsidRDefault="00543017">
            <w:r>
              <w:t>$2 (file)</w:t>
            </w:r>
          </w:p>
        </w:tc>
        <w:tc>
          <w:tcPr>
            <w:tcW w:w="4320" w:type="dxa"/>
          </w:tcPr>
          <w:p w14:paraId="5807446B" w14:textId="77777777" w:rsidR="00112A92" w:rsidRDefault="00543017">
            <w:r>
              <w:t>${WORK_DIR}/test_report.lis</w:t>
            </w:r>
          </w:p>
        </w:tc>
      </w:tr>
      <w:tr w:rsidR="00112A92" w14:paraId="382B16B0" w14:textId="77777777">
        <w:trPr>
          <w:jc w:val="center"/>
        </w:trPr>
        <w:tc>
          <w:tcPr>
            <w:tcW w:w="4320" w:type="dxa"/>
          </w:tcPr>
          <w:p w14:paraId="75A1AFB5" w14:textId="77777777" w:rsidR="00112A92" w:rsidRDefault="00543017">
            <w:r>
              <w:t>$3 (recipient)</w:t>
            </w:r>
          </w:p>
        </w:tc>
        <w:tc>
          <w:tcPr>
            <w:tcW w:w="4320" w:type="dxa"/>
          </w:tcPr>
          <w:p w14:paraId="56DEB0A2" w14:textId="77777777" w:rsidR="00112A92" w:rsidRDefault="00543017">
            <w:r>
              <w:t>Your test email address</w:t>
            </w:r>
          </w:p>
        </w:tc>
      </w:tr>
    </w:tbl>
    <w:p w14:paraId="68121DA0" w14:textId="77777777" w:rsidR="00112A92" w:rsidRDefault="00543017">
      <w:r>
        <w:t>Expected Output:</w:t>
      </w:r>
    </w:p>
    <w:p w14:paraId="1A076C1A" w14:textId="77777777" w:rsidR="00112A92" w:rsidRDefault="00543017">
      <w:pPr>
        <w:pStyle w:val="ListBullet"/>
      </w:pPr>
      <w:r>
        <w:t>Email received with subject UT - Report Subject</w:t>
      </w:r>
    </w:p>
    <w:p w14:paraId="29CAE748" w14:textId="77777777" w:rsidR="00112A92" w:rsidRDefault="00543017">
      <w:pPr>
        <w:pStyle w:val="ListBullet"/>
      </w:pPr>
      <w:r>
        <w:t>Email body contains: Line 1 of report</w:t>
      </w:r>
    </w:p>
    <w:p w14:paraId="681773B8" w14:textId="77777777" w:rsidR="00112A92" w:rsidRDefault="00543017">
      <w:r>
        <w:t>Actual Output:</w:t>
      </w:r>
    </w:p>
    <w:p w14:paraId="652204CD" w14:textId="77777777" w:rsidR="002D2B41" w:rsidRPr="002D2B41" w:rsidRDefault="002D2B41" w:rsidP="002D2B41">
      <w:pPr>
        <w:rPr>
          <w:rFonts w:ascii="Consolas" w:hAnsi="Consolas"/>
          <w:b/>
          <w:bCs/>
          <w:sz w:val="20"/>
        </w:rPr>
      </w:pPr>
      <w:r w:rsidRPr="002D2B41">
        <w:rPr>
          <w:rFonts w:ascii="Consolas" w:hAnsi="Consolas"/>
          <w:b/>
          <w:bCs/>
          <w:sz w:val="20"/>
        </w:rPr>
        <w:t>Kindly Ignore. It can be tested once email is configured.</w:t>
      </w:r>
    </w:p>
    <w:p w14:paraId="540885E3" w14:textId="77777777" w:rsidR="00112A92" w:rsidRDefault="00112A92"/>
    <w:p w14:paraId="660534C6" w14:textId="77777777" w:rsidR="00112A92" w:rsidRDefault="00543017">
      <w:pPr>
        <w:pStyle w:val="Heading2"/>
      </w:pPr>
      <w:r>
        <w:t>3.2 Test: Multiple Recipients</w:t>
      </w:r>
    </w:p>
    <w:p w14:paraId="70C66B90" w14:textId="77777777" w:rsidR="00112A92" w:rsidRDefault="00543017">
      <w:r>
        <w:t>Purpose:</w:t>
      </w:r>
    </w:p>
    <w:p w14:paraId="07197923" w14:textId="77777777" w:rsidR="00112A92" w:rsidRDefault="00543017">
      <w:r>
        <w:t>Verify that send_report sends the email to all specified recipients.</w:t>
      </w:r>
    </w:p>
    <w:p w14:paraId="7748F713" w14:textId="77777777" w:rsidR="00112A92" w:rsidRDefault="00543017">
      <w:r>
        <w:t>Test Steps:</w:t>
      </w:r>
    </w:p>
    <w:p w14:paraId="453B790E" w14:textId="77777777" w:rsidR="00112A92" w:rsidRDefault="00543017">
      <w:pPr>
        <w:pStyle w:val="ListNumber"/>
      </w:pPr>
      <w:r>
        <w:t>Source the script</w:t>
      </w:r>
    </w:p>
    <w:p w14:paraId="159FF052" w14:textId="77777777" w:rsidR="00112A92" w:rsidRDefault="00543017">
      <w:pPr>
        <w:pStyle w:val="ListNumber"/>
      </w:pPr>
      <w:r>
        <w:t>Create a test file: echo "Multi-recipient test" &gt; ${WORK_DIR}/test_multi.lis</w:t>
      </w:r>
    </w:p>
    <w:p w14:paraId="33D33249" w14:textId="77777777" w:rsidR="00112A92" w:rsidRDefault="00543017">
      <w:pPr>
        <w:pStyle w:val="ListNumber"/>
      </w:pPr>
      <w:r>
        <w:t>Run: send_report "UT Multi" "${WORK_DIR}/test_multi.lis" "user1@test.com" "user2@test.com"</w:t>
      </w:r>
    </w:p>
    <w:p w14:paraId="483CF2B6" w14:textId="77777777" w:rsidR="00112A92" w:rsidRDefault="00543017">
      <w:pPr>
        <w:pStyle w:val="ListNumber"/>
      </w:pPr>
      <w:r>
        <w:t>Check both mailboxes</w:t>
      </w:r>
    </w:p>
    <w:p w14:paraId="653801F0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112A92" w14:paraId="68164FB0" w14:textId="77777777">
        <w:trPr>
          <w:jc w:val="center"/>
        </w:trPr>
        <w:tc>
          <w:tcPr>
            <w:tcW w:w="4320" w:type="dxa"/>
          </w:tcPr>
          <w:p w14:paraId="30AF3B84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4D8AFCF0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0CFFC0A6" w14:textId="77777777">
        <w:trPr>
          <w:jc w:val="center"/>
        </w:trPr>
        <w:tc>
          <w:tcPr>
            <w:tcW w:w="4320" w:type="dxa"/>
          </w:tcPr>
          <w:p w14:paraId="3AFBFE3C" w14:textId="77777777" w:rsidR="00112A92" w:rsidRDefault="00543017">
            <w:r>
              <w:t>$1 (subject)</w:t>
            </w:r>
          </w:p>
        </w:tc>
        <w:tc>
          <w:tcPr>
            <w:tcW w:w="4320" w:type="dxa"/>
          </w:tcPr>
          <w:p w14:paraId="705521D4" w14:textId="77777777" w:rsidR="00112A92" w:rsidRDefault="00543017">
            <w:r>
              <w:t>"UT Multi"</w:t>
            </w:r>
          </w:p>
        </w:tc>
      </w:tr>
      <w:tr w:rsidR="00112A92" w14:paraId="325A0638" w14:textId="77777777">
        <w:trPr>
          <w:jc w:val="center"/>
        </w:trPr>
        <w:tc>
          <w:tcPr>
            <w:tcW w:w="4320" w:type="dxa"/>
          </w:tcPr>
          <w:p w14:paraId="4A8E52E2" w14:textId="77777777" w:rsidR="00112A92" w:rsidRDefault="00543017">
            <w:r>
              <w:t>$2 (file)</w:t>
            </w:r>
          </w:p>
        </w:tc>
        <w:tc>
          <w:tcPr>
            <w:tcW w:w="4320" w:type="dxa"/>
          </w:tcPr>
          <w:p w14:paraId="510E72E1" w14:textId="77777777" w:rsidR="00112A92" w:rsidRDefault="00543017">
            <w:r>
              <w:t>${WORK_DIR}/test_multi.lis</w:t>
            </w:r>
          </w:p>
        </w:tc>
      </w:tr>
      <w:tr w:rsidR="00112A92" w14:paraId="3DCB4249" w14:textId="77777777">
        <w:trPr>
          <w:jc w:val="center"/>
        </w:trPr>
        <w:tc>
          <w:tcPr>
            <w:tcW w:w="4320" w:type="dxa"/>
          </w:tcPr>
          <w:p w14:paraId="42AD5C13" w14:textId="77777777" w:rsidR="00112A92" w:rsidRDefault="00543017">
            <w:r>
              <w:t>$3, $4 (recipients)</w:t>
            </w:r>
          </w:p>
        </w:tc>
        <w:tc>
          <w:tcPr>
            <w:tcW w:w="4320" w:type="dxa"/>
          </w:tcPr>
          <w:p w14:paraId="0FB2148E" w14:textId="77777777" w:rsidR="00112A92" w:rsidRDefault="00543017">
            <w:r>
              <w:t>Two test addresses</w:t>
            </w:r>
          </w:p>
        </w:tc>
      </w:tr>
    </w:tbl>
    <w:p w14:paraId="39BAB4ED" w14:textId="77777777" w:rsidR="00112A92" w:rsidRDefault="00543017">
      <w:r>
        <w:t>Expected Output:</w:t>
      </w:r>
    </w:p>
    <w:p w14:paraId="4ABBA9BC" w14:textId="77777777" w:rsidR="00112A92" w:rsidRDefault="00543017">
      <w:pPr>
        <w:pStyle w:val="ListBullet"/>
      </w:pPr>
      <w:r>
        <w:t>Both recipients receive the email with the same subject and body</w:t>
      </w:r>
    </w:p>
    <w:p w14:paraId="1C6B6FA2" w14:textId="77777777" w:rsidR="00112A92" w:rsidRDefault="00543017">
      <w:r>
        <w:t>Actual Output:</w:t>
      </w:r>
    </w:p>
    <w:p w14:paraId="0E8D6EDD" w14:textId="77777777" w:rsidR="002D2B41" w:rsidRPr="002D2B41" w:rsidRDefault="002D2B41" w:rsidP="002D2B41">
      <w:pPr>
        <w:rPr>
          <w:rFonts w:ascii="Consolas" w:hAnsi="Consolas"/>
          <w:b/>
          <w:bCs/>
          <w:sz w:val="20"/>
        </w:rPr>
      </w:pPr>
      <w:r w:rsidRPr="002D2B41">
        <w:rPr>
          <w:rFonts w:ascii="Consolas" w:hAnsi="Consolas"/>
          <w:b/>
          <w:bCs/>
          <w:sz w:val="20"/>
        </w:rPr>
        <w:t>Kindly Ignore. It can be tested once email is configured.</w:t>
      </w:r>
    </w:p>
    <w:p w14:paraId="6AE253CB" w14:textId="77777777" w:rsidR="00112A92" w:rsidRDefault="00112A92"/>
    <w:p w14:paraId="07B57774" w14:textId="77777777" w:rsidR="00112A92" w:rsidRDefault="00543017">
      <w:pPr>
        <w:pStyle w:val="Heading2"/>
      </w:pPr>
      <w:r>
        <w:t>4.1 Test: Job Scheduled with at</w:t>
      </w:r>
    </w:p>
    <w:p w14:paraId="57B45569" w14:textId="77777777" w:rsidR="00112A92" w:rsidRDefault="00543017">
      <w:r>
        <w:t>Purpose:</w:t>
      </w:r>
    </w:p>
    <w:p w14:paraId="3C3D86CB" w14:textId="77777777" w:rsidR="00112A92" w:rsidRDefault="00543017">
      <w:r>
        <w:t>Verify that the script schedules itself for 06:00 tomorrow using at.</w:t>
      </w:r>
    </w:p>
    <w:p w14:paraId="1F68F7EF" w14:textId="77777777" w:rsidR="00112A92" w:rsidRDefault="00543017">
      <w:r>
        <w:t>Test Steps:</w:t>
      </w:r>
    </w:p>
    <w:p w14:paraId="18FC4BAA" w14:textId="77777777" w:rsidR="00112A92" w:rsidRDefault="00543017">
      <w:pPr>
        <w:pStyle w:val="ListNumber"/>
      </w:pPr>
      <w:r>
        <w:t>Ensure atd is running: systemctl status atd</w:t>
      </w:r>
    </w:p>
    <w:p w14:paraId="21EF894F" w14:textId="77777777" w:rsidR="00112A92" w:rsidRDefault="00543017">
      <w:pPr>
        <w:pStyle w:val="ListNumber"/>
      </w:pPr>
      <w:r>
        <w:t>Source the script</w:t>
      </w:r>
    </w:p>
    <w:p w14:paraId="7D735949" w14:textId="77777777" w:rsidR="00112A92" w:rsidRDefault="00543017">
      <w:pPr>
        <w:pStyle w:val="ListNumber"/>
      </w:pPr>
      <w:r>
        <w:t>Run: schedule_next_run</w:t>
      </w:r>
    </w:p>
    <w:p w14:paraId="4D35518F" w14:textId="77777777" w:rsidR="00112A92" w:rsidRDefault="00543017">
      <w:pPr>
        <w:pStyle w:val="ListNumber"/>
      </w:pPr>
      <w:r>
        <w:t>Check the at queue: atq</w:t>
      </w:r>
    </w:p>
    <w:p w14:paraId="1186C786" w14:textId="77777777" w:rsidR="00112A92" w:rsidRDefault="00543017">
      <w:pPr>
        <w:pStyle w:val="ListNumber"/>
      </w:pPr>
      <w:r>
        <w:t>Inspect the job: at -c &lt;job_id&gt; (use job ID from atq)</w:t>
      </w:r>
    </w:p>
    <w:p w14:paraId="7AA11AB8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09605FBC" w14:textId="77777777">
        <w:trPr>
          <w:jc w:val="center"/>
        </w:trPr>
        <w:tc>
          <w:tcPr>
            <w:tcW w:w="4320" w:type="dxa"/>
          </w:tcPr>
          <w:p w14:paraId="118B0A25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1E10E650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6EB70E1E" w14:textId="77777777">
        <w:trPr>
          <w:jc w:val="center"/>
        </w:trPr>
        <w:tc>
          <w:tcPr>
            <w:tcW w:w="4320" w:type="dxa"/>
          </w:tcPr>
          <w:p w14:paraId="51456C83" w14:textId="77777777" w:rsidR="00112A92" w:rsidRDefault="00543017">
            <w:r>
              <w:t>atd</w:t>
            </w:r>
          </w:p>
        </w:tc>
        <w:tc>
          <w:tcPr>
            <w:tcW w:w="4320" w:type="dxa"/>
          </w:tcPr>
          <w:p w14:paraId="6F60C6C9" w14:textId="77777777" w:rsidR="00112A92" w:rsidRDefault="00543017">
            <w:r>
              <w:t>Must be running</w:t>
            </w:r>
          </w:p>
        </w:tc>
      </w:tr>
      <w:tr w:rsidR="00112A92" w14:paraId="29ED11FC" w14:textId="77777777">
        <w:trPr>
          <w:jc w:val="center"/>
        </w:trPr>
        <w:tc>
          <w:tcPr>
            <w:tcW w:w="4320" w:type="dxa"/>
          </w:tcPr>
          <w:p w14:paraId="7FA593E6" w14:textId="77777777" w:rsidR="00112A92" w:rsidRDefault="00543017">
            <w:r>
              <w:t>$0</w:t>
            </w:r>
          </w:p>
        </w:tc>
        <w:tc>
          <w:tcPr>
            <w:tcW w:w="4320" w:type="dxa"/>
          </w:tcPr>
          <w:p w14:paraId="0E27DA44" w14:textId="77777777" w:rsidR="00112A92" w:rsidRDefault="00543017">
            <w:r>
              <w:t>Path to the script</w:t>
            </w:r>
          </w:p>
        </w:tc>
      </w:tr>
    </w:tbl>
    <w:p w14:paraId="06D7BBA1" w14:textId="77777777" w:rsidR="00112A92" w:rsidRDefault="00543017">
      <w:r>
        <w:t>Expected Output:</w:t>
      </w:r>
    </w:p>
    <w:p w14:paraId="1D45C31E" w14:textId="77777777" w:rsidR="00112A92" w:rsidRDefault="00543017">
      <w:pPr>
        <w:pStyle w:val="ListBullet"/>
      </w:pPr>
      <w:r>
        <w:t>atq shows a new job scheduled for 06:00 tomorrow</w:t>
      </w:r>
    </w:p>
    <w:p w14:paraId="185B0F25" w14:textId="77777777" w:rsidR="00112A92" w:rsidRDefault="00543017">
      <w:pPr>
        <w:pStyle w:val="ListBullet"/>
      </w:pPr>
      <w:r>
        <w:t>The job command contains the script path</w:t>
      </w:r>
    </w:p>
    <w:p w14:paraId="7860CF96" w14:textId="77777777" w:rsidR="00112A92" w:rsidRDefault="00543017">
      <w:r>
        <w:t>Actual Output:</w:t>
      </w:r>
    </w:p>
    <w:p w14:paraId="17017683" w14:textId="38F9888B" w:rsidR="00112A92" w:rsidRPr="002D2B41" w:rsidRDefault="002D2B41">
      <w:pPr>
        <w:rPr>
          <w:b/>
          <w:bCs/>
        </w:rPr>
      </w:pPr>
      <w:r>
        <w:rPr>
          <w:b/>
          <w:bCs/>
        </w:rPr>
        <w:t xml:space="preserve">Kindly test the scheduling through </w:t>
      </w:r>
      <w:proofErr w:type="spellStart"/>
      <w:r>
        <w:rPr>
          <w:b/>
          <w:bCs/>
        </w:rPr>
        <w:t>cron</w:t>
      </w:r>
      <w:proofErr w:type="spellEnd"/>
      <w:r>
        <w:rPr>
          <w:b/>
          <w:bCs/>
        </w:rPr>
        <w:t>.</w:t>
      </w:r>
    </w:p>
    <w:p w14:paraId="2E2C41C1" w14:textId="77777777" w:rsidR="00112A92" w:rsidRDefault="00543017">
      <w:pPr>
        <w:pStyle w:val="Heading2"/>
      </w:pPr>
      <w:r>
        <w:t>5.1 Test: SPID List Population from Oracle</w:t>
      </w:r>
    </w:p>
    <w:p w14:paraId="72E34B7F" w14:textId="77777777" w:rsidR="00112A92" w:rsidRDefault="00543017">
      <w:r>
        <w:t>Purpose:</w:t>
      </w:r>
    </w:p>
    <w:p w14:paraId="14D444CB" w14:textId="77777777" w:rsidR="00112A92" w:rsidRDefault="00543017">
      <w:r>
        <w:t>Verify that the function queries Oracle and writes SP_IDs to a file.</w:t>
      </w:r>
    </w:p>
    <w:p w14:paraId="2E5FEAC0" w14:textId="77777777" w:rsidR="00112A92" w:rsidRDefault="00543017">
      <w:r>
        <w:t>Test Steps:</w:t>
      </w:r>
    </w:p>
    <w:p w14:paraId="30BD9AC6" w14:textId="77777777" w:rsidR="00112A92" w:rsidRDefault="00543017">
      <w:pPr>
        <w:pStyle w:val="ListNumber"/>
      </w:pPr>
      <w:r>
        <w:t>Ensure Oracle sqlplus is available and OS-authenticated</w:t>
      </w:r>
    </w:p>
    <w:p w14:paraId="74E75B4B" w14:textId="77777777" w:rsidR="00112A92" w:rsidRDefault="00543017">
      <w:pPr>
        <w:pStyle w:val="ListNumber"/>
      </w:pPr>
      <w:r>
        <w:t>Source the script</w:t>
      </w:r>
    </w:p>
    <w:p w14:paraId="6AA64361" w14:textId="77777777" w:rsidR="00112A92" w:rsidRDefault="00543017">
      <w:pPr>
        <w:pStyle w:val="ListNumber"/>
      </w:pPr>
      <w:r>
        <w:t>Run: generate_spid_list</w:t>
      </w:r>
    </w:p>
    <w:p w14:paraId="0773D940" w14:textId="77777777" w:rsidR="00112A92" w:rsidRDefault="00543017">
      <w:pPr>
        <w:pStyle w:val="ListNumber"/>
      </w:pPr>
      <w:r>
        <w:t>Check the output file: cat "${SPID_LIST}"</w:t>
      </w:r>
    </w:p>
    <w:p w14:paraId="02622D24" w14:textId="77777777" w:rsidR="00112A92" w:rsidRDefault="00543017">
      <w:pPr>
        <w:pStyle w:val="ListNumber"/>
      </w:pPr>
      <w:r>
        <w:t>Verify each line contains a numeric SP_ID</w:t>
      </w:r>
    </w:p>
    <w:p w14:paraId="0B6A7D19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775CBEEB" w14:textId="77777777">
        <w:trPr>
          <w:jc w:val="center"/>
        </w:trPr>
        <w:tc>
          <w:tcPr>
            <w:tcW w:w="4320" w:type="dxa"/>
          </w:tcPr>
          <w:p w14:paraId="0F4DD259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378B5586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22175715" w14:textId="77777777">
        <w:trPr>
          <w:jc w:val="center"/>
        </w:trPr>
        <w:tc>
          <w:tcPr>
            <w:tcW w:w="4320" w:type="dxa"/>
          </w:tcPr>
          <w:p w14:paraId="3C153F99" w14:textId="77777777" w:rsidR="00112A92" w:rsidRDefault="00543017">
            <w:r>
              <w:t>Oracle access</w:t>
            </w:r>
          </w:p>
        </w:tc>
        <w:tc>
          <w:tcPr>
            <w:tcW w:w="4320" w:type="dxa"/>
          </w:tcPr>
          <w:p w14:paraId="16359EBC" w14:textId="77777777" w:rsidR="00112A92" w:rsidRDefault="00543017">
            <w:r>
              <w:t>OS-authenticated</w:t>
            </w:r>
          </w:p>
        </w:tc>
      </w:tr>
      <w:tr w:rsidR="00112A92" w14:paraId="7332A74E" w14:textId="77777777">
        <w:trPr>
          <w:jc w:val="center"/>
        </w:trPr>
        <w:tc>
          <w:tcPr>
            <w:tcW w:w="4320" w:type="dxa"/>
          </w:tcPr>
          <w:p w14:paraId="747490B9" w14:textId="77777777" w:rsidR="00112A92" w:rsidRDefault="00543017">
            <w:r>
              <w:t>WORK_DIR</w:t>
            </w:r>
          </w:p>
        </w:tc>
        <w:tc>
          <w:tcPr>
            <w:tcW w:w="4320" w:type="dxa"/>
          </w:tcPr>
          <w:p w14:paraId="36E11014" w14:textId="77777777" w:rsidR="00112A92" w:rsidRDefault="00543017">
            <w:r>
              <w:t>Must exist (writable)</w:t>
            </w:r>
          </w:p>
        </w:tc>
      </w:tr>
      <w:tr w:rsidR="00112A92" w14:paraId="0066DC15" w14:textId="77777777">
        <w:trPr>
          <w:jc w:val="center"/>
        </w:trPr>
        <w:tc>
          <w:tcPr>
            <w:tcW w:w="4320" w:type="dxa"/>
          </w:tcPr>
          <w:p w14:paraId="79494595" w14:textId="77777777" w:rsidR="00112A92" w:rsidRDefault="00543017">
            <w:r>
              <w:lastRenderedPageBreak/>
              <w:t>service_providers table</w:t>
            </w:r>
          </w:p>
        </w:tc>
        <w:tc>
          <w:tcPr>
            <w:tcW w:w="4320" w:type="dxa"/>
          </w:tcPr>
          <w:p w14:paraId="0AFF54DA" w14:textId="77777777" w:rsidR="00112A92" w:rsidRDefault="00543017">
            <w:r>
              <w:t>Must contain data</w:t>
            </w:r>
          </w:p>
        </w:tc>
      </w:tr>
    </w:tbl>
    <w:p w14:paraId="0515BD8A" w14:textId="77777777" w:rsidR="00112A92" w:rsidRDefault="00543017">
      <w:r>
        <w:t>Expected Output:</w:t>
      </w:r>
    </w:p>
    <w:p w14:paraId="2E151B8C" w14:textId="77777777" w:rsidR="00112A92" w:rsidRDefault="00543017">
      <w:pPr>
        <w:pStyle w:val="ListBullet"/>
      </w:pPr>
      <w:r>
        <w:t>File ${WORK_DIR}/spid_list.lis exists</w:t>
      </w:r>
    </w:p>
    <w:p w14:paraId="7ACE857C" w14:textId="77777777" w:rsidR="00112A92" w:rsidRDefault="00543017">
      <w:pPr>
        <w:pStyle w:val="ListBullet"/>
      </w:pPr>
      <w:r>
        <w:t>Contains one SP_ID per line (numeric values)</w:t>
      </w:r>
    </w:p>
    <w:p w14:paraId="5FE3E5D6" w14:textId="77777777" w:rsidR="00112A92" w:rsidRDefault="00543017">
      <w:pPr>
        <w:pStyle w:val="ListBullet"/>
      </w:pPr>
      <w:r>
        <w:t>No SQL*Plus banner text in the file</w:t>
      </w:r>
    </w:p>
    <w:p w14:paraId="44F527AC" w14:textId="77777777" w:rsidR="00112A92" w:rsidRDefault="00543017">
      <w:r>
        <w:t>Actual Output:</w:t>
      </w:r>
    </w:p>
    <w:p w14:paraId="6D4236AE" w14:textId="3D9D1628" w:rsidR="00112A92" w:rsidRDefault="002D2B41">
      <w:r w:rsidRPr="00346E1B">
        <w:drawing>
          <wp:inline distT="0" distB="0" distL="0" distR="0" wp14:anchorId="4E67CA3B" wp14:editId="5D282369">
            <wp:extent cx="5486400" cy="1802765"/>
            <wp:effectExtent l="0" t="0" r="0" b="6985"/>
            <wp:docPr id="527317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7A71" w14:textId="77777777" w:rsidR="00112A92" w:rsidRDefault="00543017">
      <w:pPr>
        <w:pStyle w:val="Heading2"/>
      </w:pPr>
      <w:r>
        <w:t>6.1 Test: Archive Check — Files Present (No Alert)</w:t>
      </w:r>
    </w:p>
    <w:p w14:paraId="73173C28" w14:textId="77777777" w:rsidR="00112A92" w:rsidRDefault="00543017">
      <w:r>
        <w:t>Purpose:</w:t>
      </w:r>
    </w:p>
    <w:p w14:paraId="5D6BB527" w14:textId="77777777" w:rsidR="00112A92" w:rsidRDefault="00543017">
      <w:r>
        <w:t>Verify no alert is sent when recent archive files exist.</w:t>
      </w:r>
    </w:p>
    <w:p w14:paraId="0811854B" w14:textId="77777777" w:rsidR="00112A92" w:rsidRDefault="00543017">
      <w:r>
        <w:t>Test Steps:</w:t>
      </w:r>
    </w:p>
    <w:p w14:paraId="233345D8" w14:textId="77777777" w:rsidR="00112A92" w:rsidRDefault="00543017">
      <w:pPr>
        <w:pStyle w:val="ListNumber"/>
      </w:pPr>
      <w:r>
        <w:t>Verify recent files exist: find /data/tap/R53_TAPLIVE/TAP/ARCHIVE -maxdepth 1 -iname 'cd*.dat' -mmin -240 | head -5</w:t>
      </w:r>
    </w:p>
    <w:p w14:paraId="010B40C5" w14:textId="77777777" w:rsidR="00112A92" w:rsidRDefault="00543017">
      <w:pPr>
        <w:pStyle w:val="ListNumber"/>
      </w:pPr>
      <w:r>
        <w:t>Source the script</w:t>
      </w:r>
    </w:p>
    <w:p w14:paraId="27C07C1E" w14:textId="77777777" w:rsidR="00112A92" w:rsidRDefault="00543017">
      <w:pPr>
        <w:pStyle w:val="ListNumber"/>
      </w:pPr>
      <w:r>
        <w:t>Run: check_tap_directories</w:t>
      </w:r>
    </w:p>
    <w:p w14:paraId="1E66475E" w14:textId="77777777" w:rsidR="00112A92" w:rsidRDefault="00543017">
      <w:pPr>
        <w:pStyle w:val="ListNumber"/>
      </w:pPr>
      <w:r>
        <w:t>Verify NO "No Call files processed" alert in log</w:t>
      </w:r>
    </w:p>
    <w:p w14:paraId="54CCB687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4318"/>
      </w:tblGrid>
      <w:tr w:rsidR="00112A92" w14:paraId="668E5669" w14:textId="77777777">
        <w:trPr>
          <w:jc w:val="center"/>
        </w:trPr>
        <w:tc>
          <w:tcPr>
            <w:tcW w:w="4320" w:type="dxa"/>
          </w:tcPr>
          <w:p w14:paraId="4C834547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63058A0F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752D9D85" w14:textId="77777777">
        <w:trPr>
          <w:jc w:val="center"/>
        </w:trPr>
        <w:tc>
          <w:tcPr>
            <w:tcW w:w="4320" w:type="dxa"/>
          </w:tcPr>
          <w:p w14:paraId="7D95E8BC" w14:textId="77777777" w:rsidR="00112A92" w:rsidRDefault="00543017">
            <w:r>
              <w:t>TAP_ARCHIVE_DIR</w:t>
            </w:r>
          </w:p>
        </w:tc>
        <w:tc>
          <w:tcPr>
            <w:tcW w:w="4320" w:type="dxa"/>
          </w:tcPr>
          <w:p w14:paraId="7B0E7864" w14:textId="77777777" w:rsidR="00112A92" w:rsidRDefault="00543017">
            <w:r>
              <w:t>/data/tap/R53_TAPLIVE/TAP/ARCHIVE</w:t>
            </w:r>
          </w:p>
        </w:tc>
      </w:tr>
      <w:tr w:rsidR="00112A92" w14:paraId="0242446E" w14:textId="77777777">
        <w:trPr>
          <w:jc w:val="center"/>
        </w:trPr>
        <w:tc>
          <w:tcPr>
            <w:tcW w:w="4320" w:type="dxa"/>
          </w:tcPr>
          <w:p w14:paraId="7200E7A2" w14:textId="77777777" w:rsidR="00112A92" w:rsidRDefault="00543017">
            <w:r>
              <w:t>Files in dir</w:t>
            </w:r>
          </w:p>
        </w:tc>
        <w:tc>
          <w:tcPr>
            <w:tcW w:w="4320" w:type="dxa"/>
          </w:tcPr>
          <w:p w14:paraId="27C3167B" w14:textId="77777777" w:rsidR="00112A92" w:rsidRDefault="00543017">
            <w:r>
              <w:t>At least one cd*.dat &lt; 4hr old</w:t>
            </w:r>
          </w:p>
        </w:tc>
      </w:tr>
    </w:tbl>
    <w:p w14:paraId="4347D7F9" w14:textId="77777777" w:rsidR="00112A92" w:rsidRDefault="00543017">
      <w:r>
        <w:t>Expected Output:</w:t>
      </w:r>
    </w:p>
    <w:p w14:paraId="36354526" w14:textId="77777777" w:rsidR="00112A92" w:rsidRDefault="00543017">
      <w:pPr>
        <w:pStyle w:val="ListBullet"/>
      </w:pPr>
      <w:r>
        <w:t>Log shows directory checks but NO archive alert</w:t>
      </w:r>
    </w:p>
    <w:p w14:paraId="34AA9D8B" w14:textId="77777777" w:rsidR="00112A92" w:rsidRDefault="00543017">
      <w:r>
        <w:t>Actual Output:</w:t>
      </w:r>
    </w:p>
    <w:p w14:paraId="711E4D75" w14:textId="63AB7634" w:rsidR="00112A92" w:rsidRDefault="002D2B41">
      <w:r w:rsidRPr="002D2B41">
        <w:rPr>
          <w:rFonts w:ascii="Consolas" w:hAnsi="Consolas"/>
          <w:sz w:val="20"/>
        </w:rPr>
        <w:drawing>
          <wp:inline distT="0" distB="0" distL="0" distR="0" wp14:anchorId="3658E591" wp14:editId="19E73586">
            <wp:extent cx="5486400" cy="484505"/>
            <wp:effectExtent l="0" t="0" r="0" b="0"/>
            <wp:docPr id="131810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0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7E1C" w14:textId="77777777" w:rsidR="00112A92" w:rsidRDefault="00543017">
      <w:pPr>
        <w:pStyle w:val="Heading2"/>
      </w:pPr>
      <w:r>
        <w:lastRenderedPageBreak/>
        <w:t>6.3 Test: Collect Directory — Over Threshold (Alert)</w:t>
      </w:r>
    </w:p>
    <w:p w14:paraId="1F88D4B6" w14:textId="77777777" w:rsidR="00112A92" w:rsidRDefault="00543017">
      <w:r>
        <w:t>Purpose:</w:t>
      </w:r>
    </w:p>
    <w:p w14:paraId="5F550A1B" w14:textId="77777777" w:rsidR="00112A92" w:rsidRDefault="00543017">
      <w:r>
        <w:t>Verify alert when collect directory has more files than MAX threshold.</w:t>
      </w:r>
    </w:p>
    <w:p w14:paraId="5C718C4B" w14:textId="77777777" w:rsidR="00112A92" w:rsidRDefault="00543017">
      <w:r>
        <w:t>Test Steps:</w:t>
      </w:r>
    </w:p>
    <w:p w14:paraId="0B1FF4F6" w14:textId="77777777" w:rsidR="00112A92" w:rsidRDefault="00543017">
      <w:pPr>
        <w:pStyle w:val="ListNumber"/>
      </w:pPr>
      <w:r>
        <w:t>Check current file count: find /data/tap/R53_TAPLIVE/TAP/COLLECT -maxdepth 1 -iname 'CD?????GBRCN*.dat' | wc -l</w:t>
      </w:r>
    </w:p>
    <w:p w14:paraId="6405416E" w14:textId="77777777" w:rsidR="00112A92" w:rsidRDefault="00543017">
      <w:pPr>
        <w:pStyle w:val="ListNumber"/>
      </w:pPr>
      <w:r>
        <w:t>Lower threshold below current count: export MAX=2</w:t>
      </w:r>
    </w:p>
    <w:p w14:paraId="38ABFE6A" w14:textId="77777777" w:rsidR="00112A92" w:rsidRDefault="00543017">
      <w:pPr>
        <w:pStyle w:val="ListNumber"/>
      </w:pPr>
      <w:r>
        <w:t>If fewer than 3 files exist, create test files: touch ... CD00001GBRCN_ut_a.dat etc.</w:t>
      </w:r>
    </w:p>
    <w:p w14:paraId="394C001A" w14:textId="77777777" w:rsidR="00112A92" w:rsidRDefault="00543017">
      <w:pPr>
        <w:pStyle w:val="ListNumber"/>
      </w:pPr>
      <w:r>
        <w:t>Source the script</w:t>
      </w:r>
    </w:p>
    <w:p w14:paraId="33ACA5E2" w14:textId="77777777" w:rsidR="00112A92" w:rsidRDefault="00543017">
      <w:pPr>
        <w:pStyle w:val="ListNumber"/>
      </w:pPr>
      <w:r>
        <w:t>Run: check_tap_directories</w:t>
      </w:r>
    </w:p>
    <w:p w14:paraId="0164B109" w14:textId="77777777" w:rsidR="00112A92" w:rsidRDefault="00543017">
      <w:pPr>
        <w:pStyle w:val="ListNumber"/>
      </w:pPr>
      <w:r>
        <w:t>Check log for "There are N files in tap collection" (where N &gt; MAX)</w:t>
      </w:r>
    </w:p>
    <w:p w14:paraId="0EE86942" w14:textId="77777777" w:rsidR="00112A92" w:rsidRDefault="00543017">
      <w:pPr>
        <w:pStyle w:val="ListNumber"/>
      </w:pPr>
      <w:r>
        <w:t>Cleanup test files: rm -f /data/tap/R53_TAPLIVE/TAP/COLLECT/CD*GBRCN_ut_*.dat</w:t>
      </w:r>
    </w:p>
    <w:p w14:paraId="051ACB4B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4318"/>
      </w:tblGrid>
      <w:tr w:rsidR="00112A92" w14:paraId="42C81058" w14:textId="77777777">
        <w:trPr>
          <w:jc w:val="center"/>
        </w:trPr>
        <w:tc>
          <w:tcPr>
            <w:tcW w:w="4320" w:type="dxa"/>
          </w:tcPr>
          <w:p w14:paraId="6FF5B1B4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3FAF4A74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1D21E49A" w14:textId="77777777">
        <w:trPr>
          <w:jc w:val="center"/>
        </w:trPr>
        <w:tc>
          <w:tcPr>
            <w:tcW w:w="4320" w:type="dxa"/>
          </w:tcPr>
          <w:p w14:paraId="1027CF65" w14:textId="77777777" w:rsidR="00112A92" w:rsidRDefault="00543017">
            <w:r>
              <w:t>TAP_COLLECT_DIR</w:t>
            </w:r>
          </w:p>
        </w:tc>
        <w:tc>
          <w:tcPr>
            <w:tcW w:w="4320" w:type="dxa"/>
          </w:tcPr>
          <w:p w14:paraId="624C1DD8" w14:textId="77777777" w:rsidR="00112A92" w:rsidRDefault="00543017">
            <w:r>
              <w:t>/data/tap/R53_TAPLIVE/TAP/COLLECT</w:t>
            </w:r>
          </w:p>
        </w:tc>
      </w:tr>
      <w:tr w:rsidR="00112A92" w14:paraId="606049A5" w14:textId="77777777">
        <w:trPr>
          <w:jc w:val="center"/>
        </w:trPr>
        <w:tc>
          <w:tcPr>
            <w:tcW w:w="4320" w:type="dxa"/>
          </w:tcPr>
          <w:p w14:paraId="384BA876" w14:textId="77777777" w:rsidR="00112A92" w:rsidRDefault="00543017">
            <w:r>
              <w:t>MAX</w:t>
            </w:r>
          </w:p>
        </w:tc>
        <w:tc>
          <w:tcPr>
            <w:tcW w:w="4320" w:type="dxa"/>
          </w:tcPr>
          <w:p w14:paraId="498A7967" w14:textId="77777777" w:rsidR="00112A92" w:rsidRDefault="00543017">
            <w:r>
              <w:t>2 (lowered for testing)</w:t>
            </w:r>
          </w:p>
        </w:tc>
      </w:tr>
      <w:tr w:rsidR="00112A92" w14:paraId="4667A1B6" w14:textId="77777777">
        <w:trPr>
          <w:jc w:val="center"/>
        </w:trPr>
        <w:tc>
          <w:tcPr>
            <w:tcW w:w="4320" w:type="dxa"/>
          </w:tcPr>
          <w:p w14:paraId="68F627FD" w14:textId="77777777" w:rsidR="00112A92" w:rsidRDefault="00543017">
            <w:r>
              <w:t>Files</w:t>
            </w:r>
          </w:p>
        </w:tc>
        <w:tc>
          <w:tcPr>
            <w:tcW w:w="4320" w:type="dxa"/>
          </w:tcPr>
          <w:p w14:paraId="46690813" w14:textId="77777777" w:rsidR="00112A92" w:rsidRDefault="00543017">
            <w:r>
              <w:t>3+ files matching CD?????GBRCN*</w:t>
            </w:r>
          </w:p>
        </w:tc>
      </w:tr>
    </w:tbl>
    <w:p w14:paraId="10B390AC" w14:textId="77777777" w:rsidR="00112A92" w:rsidRDefault="00543017">
      <w:r>
        <w:t>Expected Output:</w:t>
      </w:r>
    </w:p>
    <w:p w14:paraId="53C1C9E2" w14:textId="77777777" w:rsidR="00112A92" w:rsidRDefault="00543017">
      <w:pPr>
        <w:pStyle w:val="ListBullet"/>
      </w:pPr>
      <w:r>
        <w:t>Log contains: There are 3 files in tap collection</w:t>
      </w:r>
    </w:p>
    <w:p w14:paraId="4C6AD42B" w14:textId="77777777" w:rsidR="00112A92" w:rsidRDefault="00543017">
      <w:r>
        <w:t>Actual Output:</w:t>
      </w:r>
    </w:p>
    <w:p w14:paraId="395A5322" w14:textId="641870ED" w:rsidR="00112A92" w:rsidRPr="002D2B41" w:rsidRDefault="002D2B41">
      <w:pPr>
        <w:rPr>
          <w:b/>
          <w:bCs/>
        </w:rPr>
      </w:pPr>
      <w:r w:rsidRPr="002D2B41">
        <w:rPr>
          <w:rFonts w:ascii="Consolas" w:hAnsi="Consolas"/>
          <w:b/>
          <w:bCs/>
          <w:sz w:val="20"/>
          <w:highlight w:val="yellow"/>
        </w:rPr>
        <w:t>Kindly test as part of system testing.</w:t>
      </w:r>
    </w:p>
    <w:p w14:paraId="59340D33" w14:textId="77777777" w:rsidR="00112A92" w:rsidRDefault="00112A92"/>
    <w:p w14:paraId="3CEB532A" w14:textId="77777777" w:rsidR="00112A92" w:rsidRDefault="00543017">
      <w:pPr>
        <w:pStyle w:val="Heading2"/>
      </w:pPr>
      <w:r>
        <w:t>6.4 Test: Collect Directory — Under Threshold (No Alert)</w:t>
      </w:r>
    </w:p>
    <w:p w14:paraId="2AE252D8" w14:textId="77777777" w:rsidR="00112A92" w:rsidRDefault="00543017">
      <w:r>
        <w:t>Purpose:</w:t>
      </w:r>
    </w:p>
    <w:p w14:paraId="4790E11D" w14:textId="77777777" w:rsidR="00112A92" w:rsidRDefault="00543017">
      <w:r>
        <w:t>Verify no alert when file count is within threshold.</w:t>
      </w:r>
    </w:p>
    <w:p w14:paraId="1C18FBAA" w14:textId="77777777" w:rsidR="00112A92" w:rsidRDefault="00543017">
      <w:r>
        <w:t>Test Steps:</w:t>
      </w:r>
    </w:p>
    <w:p w14:paraId="057B7257" w14:textId="77777777" w:rsidR="00112A92" w:rsidRDefault="00543017">
      <w:pPr>
        <w:pStyle w:val="ListNumber"/>
      </w:pPr>
      <w:r>
        <w:t>Use actual collect directory: /data/tap/R53_TAPLIVE/TAP/COLLECT</w:t>
      </w:r>
    </w:p>
    <w:p w14:paraId="6BDE3551" w14:textId="77777777" w:rsidR="00112A92" w:rsidRDefault="00543017">
      <w:pPr>
        <w:pStyle w:val="ListNumber"/>
      </w:pPr>
      <w:r>
        <w:t>Set threshold to default: export MAX=400</w:t>
      </w:r>
    </w:p>
    <w:p w14:paraId="46B049BB" w14:textId="77777777" w:rsidR="00112A92" w:rsidRDefault="00543017">
      <w:pPr>
        <w:pStyle w:val="ListNumber"/>
      </w:pPr>
      <w:r>
        <w:t>Source and run: check_tap_directories</w:t>
      </w:r>
    </w:p>
    <w:p w14:paraId="74095496" w14:textId="77777777" w:rsidR="00112A92" w:rsidRDefault="00543017">
      <w:pPr>
        <w:pStyle w:val="ListNumber"/>
      </w:pPr>
      <w:r>
        <w:t>Verify NO "files in tap collection" alert in log</w:t>
      </w:r>
    </w:p>
    <w:p w14:paraId="24FEED8A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74225A6C" w14:textId="77777777">
        <w:trPr>
          <w:jc w:val="center"/>
        </w:trPr>
        <w:tc>
          <w:tcPr>
            <w:tcW w:w="4320" w:type="dxa"/>
          </w:tcPr>
          <w:p w14:paraId="62EB8219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7FEAF768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07AA73D6" w14:textId="77777777">
        <w:trPr>
          <w:jc w:val="center"/>
        </w:trPr>
        <w:tc>
          <w:tcPr>
            <w:tcW w:w="4320" w:type="dxa"/>
          </w:tcPr>
          <w:p w14:paraId="64F3D4FF" w14:textId="77777777" w:rsidR="00112A92" w:rsidRDefault="00543017">
            <w:r>
              <w:lastRenderedPageBreak/>
              <w:t>MAX</w:t>
            </w:r>
          </w:p>
        </w:tc>
        <w:tc>
          <w:tcPr>
            <w:tcW w:w="4320" w:type="dxa"/>
          </w:tcPr>
          <w:p w14:paraId="793F2CE6" w14:textId="77777777" w:rsidR="00112A92" w:rsidRDefault="00543017">
            <w:r>
              <w:t>400</w:t>
            </w:r>
          </w:p>
        </w:tc>
      </w:tr>
      <w:tr w:rsidR="00112A92" w14:paraId="2B235E98" w14:textId="77777777">
        <w:trPr>
          <w:jc w:val="center"/>
        </w:trPr>
        <w:tc>
          <w:tcPr>
            <w:tcW w:w="4320" w:type="dxa"/>
          </w:tcPr>
          <w:p w14:paraId="312A8B05" w14:textId="77777777" w:rsidR="00112A92" w:rsidRDefault="00543017">
            <w:r>
              <w:t>Files</w:t>
            </w:r>
          </w:p>
        </w:tc>
        <w:tc>
          <w:tcPr>
            <w:tcW w:w="4320" w:type="dxa"/>
          </w:tcPr>
          <w:p w14:paraId="48241416" w14:textId="77777777" w:rsidR="00112A92" w:rsidRDefault="00543017">
            <w:r>
              <w:t>Below threshold</w:t>
            </w:r>
          </w:p>
        </w:tc>
      </w:tr>
    </w:tbl>
    <w:p w14:paraId="06F0B574" w14:textId="77777777" w:rsidR="00112A92" w:rsidRDefault="00543017">
      <w:r>
        <w:t>Expected Output:</w:t>
      </w:r>
    </w:p>
    <w:p w14:paraId="5B6DDA83" w14:textId="77777777" w:rsidR="00112A92" w:rsidRDefault="00543017">
      <w:pPr>
        <w:pStyle w:val="ListBullet"/>
      </w:pPr>
      <w:r>
        <w:t>No alert for collect directory</w:t>
      </w:r>
    </w:p>
    <w:p w14:paraId="2064B659" w14:textId="77777777" w:rsidR="00112A92" w:rsidRDefault="00543017">
      <w:r>
        <w:t>Actual Output:</w:t>
      </w:r>
    </w:p>
    <w:p w14:paraId="5E59A72D" w14:textId="77777777" w:rsidR="002D2B41" w:rsidRPr="002D2B41" w:rsidRDefault="002D2B41" w:rsidP="002D2B41">
      <w:pPr>
        <w:rPr>
          <w:rFonts w:ascii="Consolas" w:hAnsi="Consolas"/>
          <w:b/>
          <w:bCs/>
          <w:sz w:val="20"/>
        </w:rPr>
      </w:pPr>
      <w:r w:rsidRPr="002D2B41">
        <w:rPr>
          <w:rFonts w:ascii="Consolas" w:hAnsi="Consolas"/>
          <w:b/>
          <w:bCs/>
          <w:sz w:val="20"/>
          <w:highlight w:val="yellow"/>
        </w:rPr>
        <w:t>Kindly test as part of system testing.</w:t>
      </w:r>
    </w:p>
    <w:p w14:paraId="66B8273A" w14:textId="77777777" w:rsidR="00112A92" w:rsidRDefault="00112A92"/>
    <w:p w14:paraId="41C5D6E1" w14:textId="77777777" w:rsidR="00112A92" w:rsidRDefault="00543017">
      <w:pPr>
        <w:pStyle w:val="Heading2"/>
      </w:pPr>
      <w:r>
        <w:t>6.5 Test: Per-SPID Split Directory Check</w:t>
      </w:r>
    </w:p>
    <w:p w14:paraId="5DD14469" w14:textId="77777777" w:rsidR="00112A92" w:rsidRDefault="00543017">
      <w:r>
        <w:t>Purpose:</w:t>
      </w:r>
    </w:p>
    <w:p w14:paraId="403A65B5" w14:textId="77777777" w:rsidR="00112A92" w:rsidRDefault="00543017">
      <w:r>
        <w:t>Verify per-SPID split directory threshold alerting using SPID_LIST.</w:t>
      </w:r>
    </w:p>
    <w:p w14:paraId="1B5CAA5F" w14:textId="77777777" w:rsidR="00112A92" w:rsidRDefault="00543017">
      <w:r>
        <w:t>Test Steps:</w:t>
      </w:r>
    </w:p>
    <w:p w14:paraId="4D00BB47" w14:textId="77777777" w:rsidR="00112A92" w:rsidRDefault="00543017">
      <w:pPr>
        <w:pStyle w:val="ListNumber"/>
      </w:pPr>
      <w:r>
        <w:t>Ensure SPID list exists: cat "${SPID_LIST}" (generated by generate_spid_list)</w:t>
      </w:r>
    </w:p>
    <w:p w14:paraId="301D788C" w14:textId="77777777" w:rsidR="00112A92" w:rsidRDefault="00543017">
      <w:pPr>
        <w:pStyle w:val="ListNumber"/>
      </w:pPr>
      <w:r>
        <w:t>Pick a valid SPID from the list (e.g., 7 → 007)</w:t>
      </w:r>
    </w:p>
    <w:p w14:paraId="75A65FF5" w14:textId="77777777" w:rsidR="00112A92" w:rsidRDefault="00543017">
      <w:pPr>
        <w:pStyle w:val="ListNumber"/>
      </w:pPr>
      <w:r>
        <w:t>Check existing files: ls /data/tap/R53_TAPLIVE/TAP/SPLIT/007/ | wc -l</w:t>
      </w:r>
    </w:p>
    <w:p w14:paraId="0ABC36B0" w14:textId="77777777" w:rsidR="00112A92" w:rsidRDefault="00543017">
      <w:pPr>
        <w:pStyle w:val="ListNumber"/>
      </w:pPr>
      <w:r>
        <w:t>Create test files exceeding threshold: for i in $(seq 1 5); do touch "/data/tap/R53_TAPLIVE/TAP/SPLIT/007/CD_ut_test_${i}.SPLIT"; done</w:t>
      </w:r>
    </w:p>
    <w:p w14:paraId="718ABB00" w14:textId="77777777" w:rsidR="00112A92" w:rsidRDefault="00543017">
      <w:pPr>
        <w:pStyle w:val="ListNumber"/>
      </w:pPr>
      <w:r>
        <w:t>Lower threshold: export SPLIT_MAX=2</w:t>
      </w:r>
    </w:p>
    <w:p w14:paraId="7234F0A0" w14:textId="77777777" w:rsidR="00112A92" w:rsidRDefault="00543017">
      <w:pPr>
        <w:pStyle w:val="ListNumber"/>
      </w:pPr>
      <w:r>
        <w:t>Source the script and run: check_tap_directories</w:t>
      </w:r>
    </w:p>
    <w:p w14:paraId="74000D41" w14:textId="77777777" w:rsidR="00112A92" w:rsidRDefault="00543017">
      <w:pPr>
        <w:pStyle w:val="ListNumber"/>
      </w:pPr>
      <w:r>
        <w:t>Check log for: "There are N files in TAP Distribute for spid 007"</w:t>
      </w:r>
    </w:p>
    <w:p w14:paraId="41095C71" w14:textId="77777777" w:rsidR="00112A92" w:rsidRDefault="00543017">
      <w:pPr>
        <w:pStyle w:val="ListNumber"/>
      </w:pPr>
      <w:r>
        <w:t>Cleanup test files: rm -f /data/tap/R53_TAPLIVE/TAP/SPLIT/007/CD_ut_test_*.SPLIT</w:t>
      </w:r>
    </w:p>
    <w:p w14:paraId="1F2C2F33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112A92" w14:paraId="48A094B8" w14:textId="77777777">
        <w:trPr>
          <w:jc w:val="center"/>
        </w:trPr>
        <w:tc>
          <w:tcPr>
            <w:tcW w:w="4320" w:type="dxa"/>
          </w:tcPr>
          <w:p w14:paraId="7D1B6A53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1FCAF834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45B4B6FA" w14:textId="77777777">
        <w:trPr>
          <w:jc w:val="center"/>
        </w:trPr>
        <w:tc>
          <w:tcPr>
            <w:tcW w:w="4320" w:type="dxa"/>
          </w:tcPr>
          <w:p w14:paraId="537628AA" w14:textId="77777777" w:rsidR="00112A92" w:rsidRDefault="00543017">
            <w:r>
              <w:t>TAP_OB_SPLIT</w:t>
            </w:r>
          </w:p>
        </w:tc>
        <w:tc>
          <w:tcPr>
            <w:tcW w:w="4320" w:type="dxa"/>
          </w:tcPr>
          <w:p w14:paraId="7702E915" w14:textId="77777777" w:rsidR="00112A92" w:rsidRDefault="00543017">
            <w:r>
              <w:t>/data/tap/R53_TAPLIVE/TAP/SPLIT</w:t>
            </w:r>
          </w:p>
        </w:tc>
      </w:tr>
      <w:tr w:rsidR="00112A92" w14:paraId="0D4867D0" w14:textId="77777777">
        <w:trPr>
          <w:jc w:val="center"/>
        </w:trPr>
        <w:tc>
          <w:tcPr>
            <w:tcW w:w="4320" w:type="dxa"/>
          </w:tcPr>
          <w:p w14:paraId="40DC6179" w14:textId="77777777" w:rsidR="00112A92" w:rsidRDefault="00543017">
            <w:r>
              <w:t>SPLIT_MAX</w:t>
            </w:r>
          </w:p>
        </w:tc>
        <w:tc>
          <w:tcPr>
            <w:tcW w:w="4320" w:type="dxa"/>
          </w:tcPr>
          <w:p w14:paraId="619431D3" w14:textId="77777777" w:rsidR="00112A92" w:rsidRDefault="00543017">
            <w:r>
              <w:t>2 (lowered for testing)</w:t>
            </w:r>
          </w:p>
        </w:tc>
      </w:tr>
      <w:tr w:rsidR="00112A92" w14:paraId="244283EE" w14:textId="77777777">
        <w:trPr>
          <w:jc w:val="center"/>
        </w:trPr>
        <w:tc>
          <w:tcPr>
            <w:tcW w:w="4320" w:type="dxa"/>
          </w:tcPr>
          <w:p w14:paraId="2DC34937" w14:textId="77777777" w:rsidR="00112A92" w:rsidRDefault="00543017">
            <w:r>
              <w:t>SPID_LIST</w:t>
            </w:r>
          </w:p>
        </w:tc>
        <w:tc>
          <w:tcPr>
            <w:tcW w:w="4320" w:type="dxa"/>
          </w:tcPr>
          <w:p w14:paraId="37DC94BA" w14:textId="77777777" w:rsidR="00112A92" w:rsidRDefault="00543017">
            <w:r>
              <w:t>${WORK_DIR}/spid_list.lis (from Oracle)</w:t>
            </w:r>
          </w:p>
        </w:tc>
      </w:tr>
    </w:tbl>
    <w:p w14:paraId="26CC0B91" w14:textId="77777777" w:rsidR="00112A92" w:rsidRDefault="00543017">
      <w:r>
        <w:t>Expected Output:</w:t>
      </w:r>
    </w:p>
    <w:p w14:paraId="7CE485CD" w14:textId="77777777" w:rsidR="00112A92" w:rsidRDefault="00543017">
      <w:pPr>
        <w:pStyle w:val="ListBullet"/>
      </w:pPr>
      <w:r>
        <w:t>Log contains: There are 5 files in TAP Distribute for spid 007</w:t>
      </w:r>
    </w:p>
    <w:p w14:paraId="65EDF84A" w14:textId="77777777" w:rsidR="00112A92" w:rsidRDefault="00543017">
      <w:r>
        <w:t>Actual Output:</w:t>
      </w:r>
    </w:p>
    <w:p w14:paraId="4424C7F1" w14:textId="0E8C90DC" w:rsidR="00112A92" w:rsidRDefault="00D72249">
      <w:r w:rsidRPr="00D72249">
        <w:rPr>
          <w:rFonts w:ascii="Consolas" w:hAnsi="Consolas"/>
          <w:sz w:val="20"/>
        </w:rPr>
        <w:drawing>
          <wp:inline distT="0" distB="0" distL="0" distR="0" wp14:anchorId="419E0271" wp14:editId="6143ABA8">
            <wp:extent cx="5486400" cy="666115"/>
            <wp:effectExtent l="0" t="0" r="0" b="635"/>
            <wp:docPr id="90401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17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4EFA" w14:textId="77777777" w:rsidR="00112A92" w:rsidRDefault="00543017">
      <w:pPr>
        <w:pStyle w:val="Heading2"/>
      </w:pPr>
      <w:r>
        <w:lastRenderedPageBreak/>
        <w:t>7.1 Test: Report Files Generated and Emailed</w:t>
      </w:r>
    </w:p>
    <w:p w14:paraId="633DB245" w14:textId="77777777" w:rsidR="00112A92" w:rsidRDefault="00543017">
      <w:r>
        <w:t>Purpose:</w:t>
      </w:r>
    </w:p>
    <w:p w14:paraId="50ECFF05" w14:textId="77777777" w:rsidR="00112A92" w:rsidRDefault="00543017">
      <w:r>
        <w:t>Verify that Oracle spool files are generated, emailed, and cleaned up.</w:t>
      </w:r>
    </w:p>
    <w:p w14:paraId="2F00499F" w14:textId="77777777" w:rsidR="00112A92" w:rsidRDefault="00543017">
      <w:r>
        <w:t>Test Steps:</w:t>
      </w:r>
    </w:p>
    <w:p w14:paraId="39151455" w14:textId="77777777" w:rsidR="00112A92" w:rsidRDefault="00543017">
      <w:pPr>
        <w:pStyle w:val="ListNumber"/>
      </w:pPr>
      <w:r>
        <w:t>Ensure Oracle sqlplus is available</w:t>
      </w:r>
    </w:p>
    <w:p w14:paraId="78B9C3DD" w14:textId="77777777" w:rsidR="00112A92" w:rsidRDefault="00543017">
      <w:pPr>
        <w:pStyle w:val="ListNumber"/>
      </w:pPr>
      <w:r>
        <w:t>Source the script</w:t>
      </w:r>
    </w:p>
    <w:p w14:paraId="099BDDF7" w14:textId="77777777" w:rsidR="00112A92" w:rsidRDefault="00543017">
      <w:pPr>
        <w:pStyle w:val="ListNumber"/>
      </w:pPr>
      <w:r>
        <w:t>Set run_count=2 (to enable zero-RSERC check)</w:t>
      </w:r>
    </w:p>
    <w:p w14:paraId="3B9EF6C4" w14:textId="77777777" w:rsidR="00112A92" w:rsidRDefault="00543017">
      <w:pPr>
        <w:pStyle w:val="ListNumber"/>
      </w:pPr>
      <w:r>
        <w:t>Run: generate_hourly_reports</w:t>
      </w:r>
    </w:p>
    <w:p w14:paraId="5C6D9338" w14:textId="77777777" w:rsidR="00112A92" w:rsidRDefault="00543017">
      <w:pPr>
        <w:pStyle w:val="ListNumber"/>
      </w:pPr>
      <w:r>
        <w:t>Check log for listed report messages</w:t>
      </w:r>
    </w:p>
    <w:p w14:paraId="72B5B943" w14:textId="77777777" w:rsidR="00112A92" w:rsidRDefault="00543017">
      <w:pPr>
        <w:pStyle w:val="ListNumber"/>
      </w:pPr>
      <w:r>
        <w:t>Verify spool files were cleaned up: ls ${WORK_</w:t>
      </w:r>
      <w:proofErr w:type="gramStart"/>
      <w:r>
        <w:t>DIR}/</w:t>
      </w:r>
      <w:proofErr w:type="gramEnd"/>
      <w:r>
        <w:t>files_created* (should fail)</w:t>
      </w:r>
    </w:p>
    <w:p w14:paraId="40912B16" w14:textId="77777777" w:rsidR="00112A92" w:rsidRDefault="00543017">
      <w:pPr>
        <w:pStyle w:val="ListNumber"/>
      </w:pPr>
      <w:r>
        <w:t>Check email delivery</w:t>
      </w:r>
    </w:p>
    <w:p w14:paraId="1C2ECCA0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7B6D10D8" w14:textId="77777777">
        <w:trPr>
          <w:jc w:val="center"/>
        </w:trPr>
        <w:tc>
          <w:tcPr>
            <w:tcW w:w="4320" w:type="dxa"/>
          </w:tcPr>
          <w:p w14:paraId="4A6CE39A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4E645DBE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6B6B40FA" w14:textId="77777777">
        <w:trPr>
          <w:jc w:val="center"/>
        </w:trPr>
        <w:tc>
          <w:tcPr>
            <w:tcW w:w="4320" w:type="dxa"/>
          </w:tcPr>
          <w:p w14:paraId="222C31F8" w14:textId="77777777" w:rsidR="00112A92" w:rsidRDefault="00543017">
            <w:r>
              <w:t>Oracle connection</w:t>
            </w:r>
          </w:p>
        </w:tc>
        <w:tc>
          <w:tcPr>
            <w:tcW w:w="4320" w:type="dxa"/>
          </w:tcPr>
          <w:p w14:paraId="1485C88B" w14:textId="77777777" w:rsidR="00112A92" w:rsidRDefault="00543017">
            <w:r>
              <w:t>OS-authenticated, DB accessible</w:t>
            </w:r>
          </w:p>
        </w:tc>
      </w:tr>
      <w:tr w:rsidR="00112A92" w14:paraId="4FA8B15D" w14:textId="77777777">
        <w:trPr>
          <w:jc w:val="center"/>
        </w:trPr>
        <w:tc>
          <w:tcPr>
            <w:tcW w:w="4320" w:type="dxa"/>
          </w:tcPr>
          <w:p w14:paraId="0CA8B7C6" w14:textId="77777777" w:rsidR="00112A92" w:rsidRDefault="00543017">
            <w:r>
              <w:t>run_count</w:t>
            </w:r>
          </w:p>
        </w:tc>
        <w:tc>
          <w:tcPr>
            <w:tcW w:w="4320" w:type="dxa"/>
          </w:tcPr>
          <w:p w14:paraId="3F9EF1A2" w14:textId="77777777" w:rsidR="00112A92" w:rsidRDefault="00543017">
            <w:r>
              <w:t>2</w:t>
            </w:r>
          </w:p>
        </w:tc>
      </w:tr>
      <w:tr w:rsidR="00112A92" w14:paraId="42A941FE" w14:textId="77777777">
        <w:trPr>
          <w:jc w:val="center"/>
        </w:trPr>
        <w:tc>
          <w:tcPr>
            <w:tcW w:w="4320" w:type="dxa"/>
          </w:tcPr>
          <w:p w14:paraId="15A90AA3" w14:textId="77777777" w:rsidR="00112A92" w:rsidRDefault="00543017">
            <w:r>
              <w:t>EMAIL_L2</w:t>
            </w:r>
          </w:p>
        </w:tc>
        <w:tc>
          <w:tcPr>
            <w:tcW w:w="4320" w:type="dxa"/>
          </w:tcPr>
          <w:p w14:paraId="1109DE7E" w14:textId="77777777" w:rsidR="00112A92" w:rsidRDefault="00543017">
            <w:r>
              <w:t>Test address</w:t>
            </w:r>
          </w:p>
        </w:tc>
      </w:tr>
      <w:tr w:rsidR="00112A92" w14:paraId="5859962C" w14:textId="77777777">
        <w:trPr>
          <w:jc w:val="center"/>
        </w:trPr>
        <w:tc>
          <w:tcPr>
            <w:tcW w:w="4320" w:type="dxa"/>
          </w:tcPr>
          <w:p w14:paraId="72558C48" w14:textId="77777777" w:rsidR="00112A92" w:rsidRDefault="00543017">
            <w:r>
              <w:t>EMAIL_APOLLO</w:t>
            </w:r>
          </w:p>
        </w:tc>
        <w:tc>
          <w:tcPr>
            <w:tcW w:w="4320" w:type="dxa"/>
          </w:tcPr>
          <w:p w14:paraId="56F38C48" w14:textId="77777777" w:rsidR="00112A92" w:rsidRDefault="00543017">
            <w:r>
              <w:t>Test address</w:t>
            </w:r>
          </w:p>
        </w:tc>
      </w:tr>
    </w:tbl>
    <w:p w14:paraId="7FE30506" w14:textId="77777777" w:rsidR="00112A92" w:rsidRDefault="00543017">
      <w:r>
        <w:t>Expected Output:</w:t>
      </w:r>
    </w:p>
    <w:p w14:paraId="4344BEBA" w14:textId="77777777" w:rsidR="00112A92" w:rsidRDefault="00543017">
      <w:pPr>
        <w:pStyle w:val="ListBullet"/>
      </w:pPr>
      <w:r>
        <w:t>Three emails sent (files_created, recs_created ×2)</w:t>
      </w:r>
    </w:p>
    <w:p w14:paraId="3F55AFAD" w14:textId="77777777" w:rsidR="00112A92" w:rsidRDefault="00543017">
      <w:pPr>
        <w:pStyle w:val="ListBullet"/>
      </w:pPr>
      <w:r>
        <w:t>Temp files deleted after sending</w:t>
      </w:r>
    </w:p>
    <w:p w14:paraId="55414BF9" w14:textId="77777777" w:rsidR="00112A92" w:rsidRDefault="00543017">
      <w:pPr>
        <w:pStyle w:val="ListBullet"/>
      </w:pPr>
      <w:r>
        <w:t>Log messages as listed above</w:t>
      </w:r>
    </w:p>
    <w:p w14:paraId="450C7E47" w14:textId="77777777" w:rsidR="00112A92" w:rsidRDefault="00543017">
      <w:r>
        <w:t>Actual Output:</w:t>
      </w:r>
    </w:p>
    <w:p w14:paraId="5F0826EE" w14:textId="014E2440" w:rsidR="00112A92" w:rsidRDefault="00D72249">
      <w:r w:rsidRPr="00D72249">
        <w:rPr>
          <w:rFonts w:ascii="Consolas" w:hAnsi="Consolas"/>
          <w:sz w:val="20"/>
        </w:rPr>
        <w:drawing>
          <wp:inline distT="0" distB="0" distL="0" distR="0" wp14:anchorId="2DD15C1B" wp14:editId="7D749342">
            <wp:extent cx="5486400" cy="952500"/>
            <wp:effectExtent l="0" t="0" r="0" b="0"/>
            <wp:docPr id="139501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11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62DC" w14:textId="77777777" w:rsidR="00112A92" w:rsidRDefault="00543017">
      <w:pPr>
        <w:pStyle w:val="Heading2"/>
      </w:pPr>
      <w:r>
        <w:t>7.2 Test: Zero-RSERC Alert (run_count &gt; 1)</w:t>
      </w:r>
    </w:p>
    <w:p w14:paraId="2D3F6911" w14:textId="77777777" w:rsidR="00112A92" w:rsidRDefault="00543017">
      <w:r>
        <w:t>Purpose:</w:t>
      </w:r>
    </w:p>
    <w:p w14:paraId="74AE6E2A" w14:textId="77777777" w:rsidR="00112A92" w:rsidRDefault="00543017">
      <w:r>
        <w:t>Verify that a zero-RSERC alert fires when no files were created in last 4 hours.</w:t>
      </w:r>
    </w:p>
    <w:p w14:paraId="62C53BEA" w14:textId="77777777" w:rsidR="00112A92" w:rsidRDefault="00543017">
      <w:r>
        <w:t>Test Steps:</w:t>
      </w:r>
    </w:p>
    <w:p w14:paraId="4398672F" w14:textId="77777777" w:rsidR="00112A92" w:rsidRDefault="00543017">
      <w:pPr>
        <w:pStyle w:val="ListNumber"/>
      </w:pPr>
      <w:r>
        <w:t>Source the script</w:t>
      </w:r>
    </w:p>
    <w:p w14:paraId="48BB547C" w14:textId="77777777" w:rsidR="00112A92" w:rsidRDefault="00543017">
      <w:pPr>
        <w:pStyle w:val="ListNumber"/>
      </w:pPr>
      <w:r>
        <w:t>Set run_count=3</w:t>
      </w:r>
    </w:p>
    <w:p w14:paraId="55A4EDCA" w14:textId="77777777" w:rsidR="00112A92" w:rsidRDefault="00543017">
      <w:pPr>
        <w:pStyle w:val="ListNumber"/>
      </w:pPr>
      <w:r>
        <w:t>Run: generate_hourly_reports</w:t>
      </w:r>
    </w:p>
    <w:p w14:paraId="334348EF" w14:textId="77777777" w:rsidR="00112A92" w:rsidRDefault="00543017">
      <w:pPr>
        <w:pStyle w:val="ListNumber"/>
      </w:pPr>
      <w:r>
        <w:lastRenderedPageBreak/>
        <w:t>If Oracle returns FILE_COUNT=0, check log for: "There are no RSERC created in last 4 hours"</w:t>
      </w:r>
    </w:p>
    <w:p w14:paraId="3751B78A" w14:textId="77777777" w:rsidR="00112A92" w:rsidRDefault="00543017">
      <w:pPr>
        <w:pStyle w:val="ListNumber"/>
      </w:pPr>
      <w:r>
        <w:t>If data exists, create mock files_created1.lis with FILE_COUNT=0 and call the checking portion manually</w:t>
      </w:r>
    </w:p>
    <w:p w14:paraId="54FB043F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70B325E8" w14:textId="77777777">
        <w:trPr>
          <w:jc w:val="center"/>
        </w:trPr>
        <w:tc>
          <w:tcPr>
            <w:tcW w:w="4320" w:type="dxa"/>
          </w:tcPr>
          <w:p w14:paraId="3CDEB9EE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478FBF85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0E7E6531" w14:textId="77777777">
        <w:trPr>
          <w:jc w:val="center"/>
        </w:trPr>
        <w:tc>
          <w:tcPr>
            <w:tcW w:w="4320" w:type="dxa"/>
          </w:tcPr>
          <w:p w14:paraId="23C23842" w14:textId="77777777" w:rsidR="00112A92" w:rsidRDefault="00543017">
            <w:r>
              <w:t>run_count</w:t>
            </w:r>
          </w:p>
        </w:tc>
        <w:tc>
          <w:tcPr>
            <w:tcW w:w="4320" w:type="dxa"/>
          </w:tcPr>
          <w:p w14:paraId="6CF502EE" w14:textId="77777777" w:rsidR="00112A92" w:rsidRDefault="00543017">
            <w:r>
              <w:t>&gt; 1</w:t>
            </w:r>
          </w:p>
        </w:tc>
      </w:tr>
      <w:tr w:rsidR="00112A92" w14:paraId="410B081F" w14:textId="77777777">
        <w:trPr>
          <w:jc w:val="center"/>
        </w:trPr>
        <w:tc>
          <w:tcPr>
            <w:tcW w:w="4320" w:type="dxa"/>
          </w:tcPr>
          <w:p w14:paraId="21FCBEAD" w14:textId="77777777" w:rsidR="00112A92" w:rsidRDefault="00543017">
            <w:r>
              <w:t>FILE_COUNT</w:t>
            </w:r>
          </w:p>
        </w:tc>
        <w:tc>
          <w:tcPr>
            <w:tcW w:w="4320" w:type="dxa"/>
          </w:tcPr>
          <w:p w14:paraId="782BBD53" w14:textId="77777777" w:rsidR="00112A92" w:rsidRDefault="00543017">
            <w:r>
              <w:t>0 (from Oracle or mock file)</w:t>
            </w:r>
          </w:p>
        </w:tc>
      </w:tr>
    </w:tbl>
    <w:p w14:paraId="5F43678C" w14:textId="77777777" w:rsidR="00112A92" w:rsidRDefault="00543017">
      <w:r>
        <w:t>Expected Output:</w:t>
      </w:r>
    </w:p>
    <w:p w14:paraId="37E86158" w14:textId="77777777" w:rsidR="00112A92" w:rsidRDefault="00543017">
      <w:pPr>
        <w:pStyle w:val="ListBullet"/>
      </w:pPr>
      <w:r>
        <w:t>Alert: There are no RSERC created in last 4 hours</w:t>
      </w:r>
    </w:p>
    <w:p w14:paraId="68EB2DA1" w14:textId="77777777" w:rsidR="00112A92" w:rsidRDefault="00543017">
      <w:r>
        <w:t>Actual Output:</w:t>
      </w:r>
    </w:p>
    <w:p w14:paraId="0CDBFD24" w14:textId="47E7F64A" w:rsidR="00112A92" w:rsidRPr="00425942" w:rsidRDefault="00425942">
      <w:pPr>
        <w:rPr>
          <w:rFonts w:ascii="Consolas" w:hAnsi="Consolas"/>
          <w:b/>
          <w:bCs/>
          <w:sz w:val="20"/>
        </w:rPr>
      </w:pPr>
      <w:r w:rsidRPr="00425942">
        <w:rPr>
          <w:rFonts w:ascii="Consolas" w:hAnsi="Consolas"/>
          <w:b/>
          <w:bCs/>
          <w:sz w:val="20"/>
          <w:highlight w:val="yellow"/>
        </w:rPr>
        <w:t>Kindly test as part of system testing.</w:t>
      </w:r>
    </w:p>
    <w:p w14:paraId="6E8B1183" w14:textId="77777777" w:rsidR="00112A92" w:rsidRDefault="00543017">
      <w:pPr>
        <w:pStyle w:val="Heading2"/>
      </w:pPr>
      <w:r>
        <w:t>7.3 Test: Zero-RSERC — First Run (No Alert)</w:t>
      </w:r>
    </w:p>
    <w:p w14:paraId="682BBAB6" w14:textId="77777777" w:rsidR="00112A92" w:rsidRDefault="00543017">
      <w:r>
        <w:t>Purpose:</w:t>
      </w:r>
    </w:p>
    <w:p w14:paraId="70A6B626" w14:textId="77777777" w:rsidR="00112A92" w:rsidRDefault="00543017">
      <w:r>
        <w:t>Verify that the zero-RSERC alert is suppressed on the first hourly run (run_count=1).</w:t>
      </w:r>
    </w:p>
    <w:p w14:paraId="46A6CE6F" w14:textId="77777777" w:rsidR="00112A92" w:rsidRDefault="00543017">
      <w:r>
        <w:t>Test Steps:</w:t>
      </w:r>
    </w:p>
    <w:p w14:paraId="084A5145" w14:textId="77777777" w:rsidR="00112A92" w:rsidRDefault="00543017">
      <w:pPr>
        <w:pStyle w:val="ListNumber"/>
      </w:pPr>
      <w:r>
        <w:t>Source the script</w:t>
      </w:r>
    </w:p>
    <w:p w14:paraId="261C687C" w14:textId="77777777" w:rsidR="00112A92" w:rsidRDefault="00543017">
      <w:pPr>
        <w:pStyle w:val="ListNumber"/>
      </w:pPr>
      <w:r>
        <w:t>Set run_count=1</w:t>
      </w:r>
    </w:p>
    <w:p w14:paraId="2AE11B2A" w14:textId="77777777" w:rsidR="00112A92" w:rsidRDefault="00543017">
      <w:pPr>
        <w:pStyle w:val="ListNumber"/>
      </w:pPr>
      <w:r>
        <w:t>Create mock file: echo "FILE_COUNT=        0" &gt; "${WORK_DIR}/files_created1.lis"</w:t>
      </w:r>
    </w:p>
    <w:p w14:paraId="18DBE3FD" w14:textId="77777777" w:rsidR="00112A92" w:rsidRDefault="00543017">
      <w:pPr>
        <w:pStyle w:val="ListNumber"/>
      </w:pPr>
      <w:r>
        <w:t>Observe that NO alert is sent (check log)</w:t>
      </w:r>
    </w:p>
    <w:p w14:paraId="46C6308F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41A7C5C6" w14:textId="77777777">
        <w:trPr>
          <w:jc w:val="center"/>
        </w:trPr>
        <w:tc>
          <w:tcPr>
            <w:tcW w:w="4320" w:type="dxa"/>
          </w:tcPr>
          <w:p w14:paraId="3C41BB03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40B02C7E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47A4AFFD" w14:textId="77777777">
        <w:trPr>
          <w:jc w:val="center"/>
        </w:trPr>
        <w:tc>
          <w:tcPr>
            <w:tcW w:w="4320" w:type="dxa"/>
          </w:tcPr>
          <w:p w14:paraId="5C5B1B43" w14:textId="77777777" w:rsidR="00112A92" w:rsidRDefault="00543017">
            <w:r>
              <w:t>run_count</w:t>
            </w:r>
          </w:p>
        </w:tc>
        <w:tc>
          <w:tcPr>
            <w:tcW w:w="4320" w:type="dxa"/>
          </w:tcPr>
          <w:p w14:paraId="2E31CD7B" w14:textId="77777777" w:rsidR="00112A92" w:rsidRDefault="00543017">
            <w:r>
              <w:t>1</w:t>
            </w:r>
          </w:p>
        </w:tc>
      </w:tr>
      <w:tr w:rsidR="00112A92" w14:paraId="394663C5" w14:textId="77777777">
        <w:trPr>
          <w:jc w:val="center"/>
        </w:trPr>
        <w:tc>
          <w:tcPr>
            <w:tcW w:w="4320" w:type="dxa"/>
          </w:tcPr>
          <w:p w14:paraId="1400619E" w14:textId="77777777" w:rsidR="00112A92" w:rsidRDefault="00543017">
            <w:r>
              <w:t>FILE_COUNT</w:t>
            </w:r>
          </w:p>
        </w:tc>
        <w:tc>
          <w:tcPr>
            <w:tcW w:w="4320" w:type="dxa"/>
          </w:tcPr>
          <w:p w14:paraId="6DADA2AB" w14:textId="77777777" w:rsidR="00112A92" w:rsidRDefault="00543017">
            <w:r>
              <w:t>0</w:t>
            </w:r>
          </w:p>
        </w:tc>
      </w:tr>
    </w:tbl>
    <w:p w14:paraId="5C6E5AE6" w14:textId="77777777" w:rsidR="00112A92" w:rsidRDefault="00543017">
      <w:r>
        <w:t>Expected Output:</w:t>
      </w:r>
    </w:p>
    <w:p w14:paraId="10A21DB2" w14:textId="77777777" w:rsidR="00112A92" w:rsidRDefault="00543017">
      <w:pPr>
        <w:pStyle w:val="ListBullet"/>
      </w:pPr>
      <w:r>
        <w:t>NO alert is sent (first run is excluded)</w:t>
      </w:r>
    </w:p>
    <w:p w14:paraId="3659FDF9" w14:textId="77777777" w:rsidR="00112A92" w:rsidRDefault="00543017">
      <w:r>
        <w:t>Actual Output:</w:t>
      </w:r>
    </w:p>
    <w:p w14:paraId="49DF2BBE" w14:textId="570A0F3C" w:rsidR="00112A92" w:rsidRDefault="004E2254">
      <w:r w:rsidRPr="004E2254">
        <w:rPr>
          <w:rFonts w:ascii="Consolas" w:hAnsi="Consolas"/>
          <w:sz w:val="20"/>
        </w:rPr>
        <w:drawing>
          <wp:inline distT="0" distB="0" distL="0" distR="0" wp14:anchorId="37F76144" wp14:editId="0FDDE436">
            <wp:extent cx="5486400" cy="880110"/>
            <wp:effectExtent l="0" t="0" r="0" b="0"/>
            <wp:docPr id="8624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4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01AD" w14:textId="77777777" w:rsidR="00112A92" w:rsidRDefault="00543017">
      <w:pPr>
        <w:pStyle w:val="Heading2"/>
      </w:pPr>
      <w:r>
        <w:lastRenderedPageBreak/>
        <w:t>8.1 Test: Assembly/Dist Process Running (Skip Check)</w:t>
      </w:r>
    </w:p>
    <w:p w14:paraId="75B301AB" w14:textId="77777777" w:rsidR="00112A92" w:rsidRDefault="00543017">
      <w:r>
        <w:t>Purpose:</w:t>
      </w:r>
    </w:p>
    <w:p w14:paraId="6F53E352" w14:textId="77777777" w:rsidR="00112A92" w:rsidRDefault="00543017">
      <w:r>
        <w:t>Verify that failure checks are skipped when assembly/distribution processes are active.</w:t>
      </w:r>
    </w:p>
    <w:p w14:paraId="0044B7B4" w14:textId="77777777" w:rsidR="00112A92" w:rsidRDefault="00543017">
      <w:r>
        <w:t>Test Steps:</w:t>
      </w:r>
    </w:p>
    <w:p w14:paraId="6748320E" w14:textId="77777777" w:rsidR="00112A92" w:rsidRDefault="00543017">
      <w:pPr>
        <w:pStyle w:val="ListNumber"/>
      </w:pPr>
      <w:r>
        <w:t>Start a dummy process matching dist (example): bash -c "exec -a dist_test sleep 600" &amp;</w:t>
      </w:r>
    </w:p>
    <w:p w14:paraId="57B52FBB" w14:textId="77777777" w:rsidR="00112A92" w:rsidRDefault="00543017">
      <w:pPr>
        <w:pStyle w:val="ListNumber"/>
      </w:pPr>
      <w:r>
        <w:t>Capture PID: DIST_PID=$!</w:t>
      </w:r>
    </w:p>
    <w:p w14:paraId="5CF50FB2" w14:textId="77777777" w:rsidR="00112A92" w:rsidRDefault="00543017">
      <w:pPr>
        <w:pStyle w:val="ListNumber"/>
      </w:pPr>
      <w:r>
        <w:t xml:space="preserve">Source the script, </w:t>
      </w:r>
      <w:proofErr w:type="gramStart"/>
      <w:r>
        <w:t>run:</w:t>
      </w:r>
      <w:proofErr w:type="gramEnd"/>
      <w:r>
        <w:t xml:space="preserve"> check_rserc_failures</w:t>
      </w:r>
    </w:p>
    <w:p w14:paraId="4067F5AF" w14:textId="77777777" w:rsidR="00112A92" w:rsidRDefault="00543017">
      <w:pPr>
        <w:pStyle w:val="ListNumber"/>
      </w:pPr>
      <w:r>
        <w:t>Verify returns immediately (no .</w:t>
      </w:r>
      <w:proofErr w:type="gramStart"/>
      <w:r>
        <w:t>don/.</w:t>
      </w:r>
      <w:proofErr w:type="gramEnd"/>
      <w:r>
        <w:t>tmp checks)</w:t>
      </w:r>
    </w:p>
    <w:p w14:paraId="6F490221" w14:textId="77777777" w:rsidR="00112A92" w:rsidRDefault="00543017">
      <w:pPr>
        <w:pStyle w:val="ListNumber"/>
      </w:pPr>
      <w:r>
        <w:t>Kill dummy: kill $DIST_PID</w:t>
      </w:r>
    </w:p>
    <w:p w14:paraId="5EE397BC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1FB42CFC" w14:textId="77777777">
        <w:trPr>
          <w:jc w:val="center"/>
        </w:trPr>
        <w:tc>
          <w:tcPr>
            <w:tcW w:w="4320" w:type="dxa"/>
          </w:tcPr>
          <w:p w14:paraId="5C40E8ED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4134BFF0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3D1744AD" w14:textId="77777777">
        <w:trPr>
          <w:jc w:val="center"/>
        </w:trPr>
        <w:tc>
          <w:tcPr>
            <w:tcW w:w="4320" w:type="dxa"/>
          </w:tcPr>
          <w:p w14:paraId="5E2E8E5F" w14:textId="77777777" w:rsidR="00112A92" w:rsidRDefault="00543017">
            <w:r>
              <w:t>Running process</w:t>
            </w:r>
          </w:p>
        </w:tc>
        <w:tc>
          <w:tcPr>
            <w:tcW w:w="4320" w:type="dxa"/>
          </w:tcPr>
          <w:p w14:paraId="3B18AFA6" w14:textId="77777777" w:rsidR="00112A92" w:rsidRDefault="00543017">
            <w:r>
              <w:t>Process with "dist" in name/args</w:t>
            </w:r>
          </w:p>
        </w:tc>
      </w:tr>
    </w:tbl>
    <w:p w14:paraId="40B284BA" w14:textId="77777777" w:rsidR="00112A92" w:rsidRDefault="00543017">
      <w:r>
        <w:t>Expected Output:</w:t>
      </w:r>
    </w:p>
    <w:p w14:paraId="1B9AB248" w14:textId="77777777" w:rsidR="00112A92" w:rsidRDefault="00543017">
      <w:pPr>
        <w:pStyle w:val="ListBullet"/>
      </w:pPr>
      <w:r>
        <w:t>Function returns without .don or .tmp checking</w:t>
      </w:r>
    </w:p>
    <w:p w14:paraId="18B63E6A" w14:textId="77777777" w:rsidR="00112A92" w:rsidRDefault="00543017">
      <w:pPr>
        <w:pStyle w:val="ListBullet"/>
      </w:pPr>
      <w:r>
        <w:t>Log shows only "Checking for RSERC failures"</w:t>
      </w:r>
    </w:p>
    <w:p w14:paraId="22851C36" w14:textId="77777777" w:rsidR="00112A92" w:rsidRDefault="00543017">
      <w:r>
        <w:t>Actual Output:</w:t>
      </w:r>
    </w:p>
    <w:p w14:paraId="4DD7CF68" w14:textId="0F89304E" w:rsidR="00112A92" w:rsidRDefault="004E2254">
      <w:r w:rsidRPr="004E2254">
        <w:rPr>
          <w:rFonts w:ascii="Consolas" w:hAnsi="Consolas"/>
          <w:sz w:val="20"/>
        </w:rPr>
        <w:drawing>
          <wp:inline distT="0" distB="0" distL="0" distR="0" wp14:anchorId="1D0ECB46" wp14:editId="3F080372">
            <wp:extent cx="5486400" cy="1442720"/>
            <wp:effectExtent l="0" t="0" r="0" b="5080"/>
            <wp:docPr id="102158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8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9821" w14:textId="77777777" w:rsidR="00112A92" w:rsidRDefault="00543017">
      <w:pPr>
        <w:pStyle w:val="Heading2"/>
      </w:pPr>
      <w:r>
        <w:t>8.2 Test: .don Files Detected (Alert)</w:t>
      </w:r>
    </w:p>
    <w:p w14:paraId="0EA5118B" w14:textId="77777777" w:rsidR="00112A92" w:rsidRDefault="00543017">
      <w:r>
        <w:t>Purpose:</w:t>
      </w:r>
    </w:p>
    <w:p w14:paraId="6D9EB62B" w14:textId="77777777" w:rsidR="00112A92" w:rsidRDefault="00543017">
      <w:r>
        <w:t>Verify that .don files trigger an alert email.</w:t>
      </w:r>
    </w:p>
    <w:p w14:paraId="7CBF840E" w14:textId="77777777" w:rsidR="00112A92" w:rsidRDefault="00543017">
      <w:r>
        <w:t>Test Steps:</w:t>
      </w:r>
    </w:p>
    <w:p w14:paraId="5A3A17C7" w14:textId="77777777" w:rsidR="00112A92" w:rsidRDefault="00543017">
      <w:pPr>
        <w:pStyle w:val="ListNumber"/>
      </w:pPr>
      <w:r>
        <w:t>Create a test .don file: touch /data/tap/R53_TAPLIVE/TAP/OG_SP/ut_test_file.don</w:t>
      </w:r>
    </w:p>
    <w:p w14:paraId="01AF0F87" w14:textId="77777777" w:rsidR="00112A92" w:rsidRDefault="00543017">
      <w:pPr>
        <w:pStyle w:val="ListNumber"/>
      </w:pPr>
      <w:r>
        <w:t>Ensure no dist/assemb processes running: ps -ef | grep -i 'assemb\|dist' | grep -v grep</w:t>
      </w:r>
    </w:p>
    <w:p w14:paraId="33F3668A" w14:textId="77777777" w:rsidR="00112A92" w:rsidRDefault="00543017">
      <w:pPr>
        <w:pStyle w:val="ListNumber"/>
      </w:pPr>
      <w:r>
        <w:t xml:space="preserve">Source the script, </w:t>
      </w:r>
      <w:proofErr w:type="gramStart"/>
      <w:r>
        <w:t>run:</w:t>
      </w:r>
      <w:proofErr w:type="gramEnd"/>
      <w:r>
        <w:t xml:space="preserve"> check_rserc_failures</w:t>
      </w:r>
    </w:p>
    <w:p w14:paraId="1BB19454" w14:textId="77777777" w:rsidR="00112A92" w:rsidRDefault="00543017">
      <w:pPr>
        <w:pStyle w:val="ListNumber"/>
      </w:pPr>
      <w:r>
        <w:t>Check log for: "RSERC Failure - Procedure 841 - *.DON files left out"</w:t>
      </w:r>
    </w:p>
    <w:p w14:paraId="06941CFB" w14:textId="77777777" w:rsidR="00112A92" w:rsidRDefault="00543017">
      <w:pPr>
        <w:pStyle w:val="ListNumber"/>
      </w:pPr>
      <w:r>
        <w:t>Cleanup test file: rm -f /data/tap/R53_TAPLIVE/TAP/OG_SP/ut_test_file.don</w:t>
      </w:r>
    </w:p>
    <w:p w14:paraId="7B288114" w14:textId="77777777" w:rsidR="00112A92" w:rsidRDefault="00543017">
      <w:r>
        <w:lastRenderedPageBreak/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112A92" w14:paraId="4D400EBC" w14:textId="77777777">
        <w:trPr>
          <w:jc w:val="center"/>
        </w:trPr>
        <w:tc>
          <w:tcPr>
            <w:tcW w:w="4320" w:type="dxa"/>
          </w:tcPr>
          <w:p w14:paraId="5BECC96F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25F89A31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6C46A53B" w14:textId="77777777">
        <w:trPr>
          <w:jc w:val="center"/>
        </w:trPr>
        <w:tc>
          <w:tcPr>
            <w:tcW w:w="4320" w:type="dxa"/>
          </w:tcPr>
          <w:p w14:paraId="2D822055" w14:textId="77777777" w:rsidR="00112A92" w:rsidRDefault="00543017">
            <w:r>
              <w:t>TAP_OUTGOING_SP</w:t>
            </w:r>
          </w:p>
        </w:tc>
        <w:tc>
          <w:tcPr>
            <w:tcW w:w="4320" w:type="dxa"/>
          </w:tcPr>
          <w:p w14:paraId="741F3524" w14:textId="77777777" w:rsidR="00112A92" w:rsidRDefault="00543017">
            <w:r>
              <w:t>/data/tap/R53_TAPLIVE/TAP/OG_SP</w:t>
            </w:r>
          </w:p>
        </w:tc>
      </w:tr>
      <w:tr w:rsidR="00112A92" w14:paraId="52EBA201" w14:textId="77777777">
        <w:trPr>
          <w:jc w:val="center"/>
        </w:trPr>
        <w:tc>
          <w:tcPr>
            <w:tcW w:w="4320" w:type="dxa"/>
          </w:tcPr>
          <w:p w14:paraId="6D3DABB6" w14:textId="77777777" w:rsidR="00112A92" w:rsidRDefault="00543017">
            <w:r>
              <w:t>.don files</w:t>
            </w:r>
          </w:p>
        </w:tc>
        <w:tc>
          <w:tcPr>
            <w:tcW w:w="4320" w:type="dxa"/>
          </w:tcPr>
          <w:p w14:paraId="71F158E1" w14:textId="77777777" w:rsidR="00112A92" w:rsidRDefault="00543017">
            <w:r>
              <w:t>At least one present</w:t>
            </w:r>
          </w:p>
        </w:tc>
      </w:tr>
    </w:tbl>
    <w:p w14:paraId="34B2DA5A" w14:textId="77777777" w:rsidR="00112A92" w:rsidRDefault="00543017">
      <w:r>
        <w:t>Expected Output:</w:t>
      </w:r>
    </w:p>
    <w:p w14:paraId="4C6F8E4E" w14:textId="77777777" w:rsidR="00112A92" w:rsidRDefault="00543017">
      <w:pPr>
        <w:pStyle w:val="ListBullet"/>
      </w:pPr>
      <w:r>
        <w:t>Alert email sent to TAP Support and L2</w:t>
      </w:r>
    </w:p>
    <w:p w14:paraId="6EB3177B" w14:textId="77777777" w:rsidR="00112A92" w:rsidRDefault="00543017">
      <w:pPr>
        <w:pStyle w:val="ListBullet"/>
      </w:pPr>
      <w:r>
        <w:t>Log contains: RSERC Failure - Procedure 841 - *.DON files left out</w:t>
      </w:r>
    </w:p>
    <w:p w14:paraId="6798BF05" w14:textId="77777777" w:rsidR="00112A92" w:rsidRDefault="00543017">
      <w:r>
        <w:t>Actual Output:</w:t>
      </w:r>
    </w:p>
    <w:p w14:paraId="0284F09B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t>Kindly test as part of system testing.</w:t>
      </w:r>
    </w:p>
    <w:p w14:paraId="13586CB4" w14:textId="77777777" w:rsidR="00112A92" w:rsidRDefault="00112A92"/>
    <w:p w14:paraId="424EEB6A" w14:textId="77777777" w:rsidR="00112A92" w:rsidRDefault="00543017">
      <w:pPr>
        <w:pStyle w:val="Heading2"/>
      </w:pPr>
      <w:r>
        <w:t>8.3 Test: .tmp Files Detected (Alert + Recovery)</w:t>
      </w:r>
    </w:p>
    <w:p w14:paraId="68AA19EC" w14:textId="77777777" w:rsidR="00112A92" w:rsidRDefault="00543017">
      <w:r>
        <w:t>Purpose:</w:t>
      </w:r>
    </w:p>
    <w:p w14:paraId="60B15976" w14:textId="77777777" w:rsidR="00112A92" w:rsidRDefault="00543017">
      <w:r>
        <w:t>Verify that .tmp files trigger an alert AND automatic RSERC recovery.</w:t>
      </w:r>
    </w:p>
    <w:p w14:paraId="0EC1DED5" w14:textId="77777777" w:rsidR="00112A92" w:rsidRDefault="00543017">
      <w:r>
        <w:t>Test Steps:</w:t>
      </w:r>
    </w:p>
    <w:p w14:paraId="3E8E587C" w14:textId="77777777" w:rsidR="00112A92" w:rsidRDefault="00543017">
      <w:pPr>
        <w:pStyle w:val="ListNumber"/>
      </w:pPr>
      <w:r>
        <w:t>Create test files: touch /data/tap/R53_TAPLIVE/TAP/OG_SP/mrlog_test_...0007_file.tmp and touch /data/tap/R53_TAPLIVE/TAP/OG_SP/ut_other_file.tmp</w:t>
      </w:r>
    </w:p>
    <w:p w14:paraId="75E57558" w14:textId="77777777" w:rsidR="00112A92" w:rsidRDefault="00543017">
      <w:pPr>
        <w:pStyle w:val="ListNumber"/>
      </w:pPr>
      <w:r>
        <w:t>Ensure no dist/assemb processes running: ps -ef | grep -i 'assemb\|dist' | grep -v grep</w:t>
      </w:r>
    </w:p>
    <w:p w14:paraId="7ED3AB2C" w14:textId="77777777" w:rsidR="00112A92" w:rsidRDefault="00543017">
      <w:pPr>
        <w:pStyle w:val="ListNumber"/>
      </w:pPr>
      <w:r>
        <w:t>Source the script, run: check_rserc_failures</w:t>
      </w:r>
    </w:p>
    <w:p w14:paraId="195AC114" w14:textId="77777777" w:rsidR="00112A92" w:rsidRDefault="00543017">
      <w:pPr>
        <w:pStyle w:val="ListNumber"/>
      </w:pPr>
      <w:r>
        <w:t>Check log for: "RSERC Failure - Procudure 841" and "Re-running RSERC for SP_ID: ..."</w:t>
      </w:r>
    </w:p>
    <w:p w14:paraId="49ADED1D" w14:textId="77777777" w:rsidR="00112A92" w:rsidRDefault="00543017">
      <w:pPr>
        <w:pStyle w:val="ListNumber"/>
      </w:pPr>
      <w:r>
        <w:t>Verify .tmp deleted: ls /data/tap/R53_TAPLIVE/TAP/OG_SP/*.tmp (should fail)</w:t>
      </w:r>
    </w:p>
    <w:p w14:paraId="306E4B00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112A92" w14:paraId="02DA2377" w14:textId="77777777">
        <w:trPr>
          <w:jc w:val="center"/>
        </w:trPr>
        <w:tc>
          <w:tcPr>
            <w:tcW w:w="4320" w:type="dxa"/>
          </w:tcPr>
          <w:p w14:paraId="12401432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3F5389CC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454EBAD8" w14:textId="77777777">
        <w:trPr>
          <w:jc w:val="center"/>
        </w:trPr>
        <w:tc>
          <w:tcPr>
            <w:tcW w:w="4320" w:type="dxa"/>
          </w:tcPr>
          <w:p w14:paraId="058F433B" w14:textId="77777777" w:rsidR="00112A92" w:rsidRDefault="00543017">
            <w:r>
              <w:t>TAP_OUTGOING_SP</w:t>
            </w:r>
          </w:p>
        </w:tc>
        <w:tc>
          <w:tcPr>
            <w:tcW w:w="4320" w:type="dxa"/>
          </w:tcPr>
          <w:p w14:paraId="6412EE59" w14:textId="77777777" w:rsidR="00112A92" w:rsidRDefault="00543017">
            <w:r>
              <w:t>/data/tap/R53_TAPLIVE/TAP/OG_SP</w:t>
            </w:r>
          </w:p>
        </w:tc>
      </w:tr>
      <w:tr w:rsidR="00112A92" w14:paraId="3D4F60C4" w14:textId="77777777">
        <w:trPr>
          <w:jc w:val="center"/>
        </w:trPr>
        <w:tc>
          <w:tcPr>
            <w:tcW w:w="4320" w:type="dxa"/>
          </w:tcPr>
          <w:p w14:paraId="7862B7F2" w14:textId="77777777" w:rsidR="00112A92" w:rsidRDefault="00543017">
            <w:r>
              <w:t>TAP_PERIOD_DIR</w:t>
            </w:r>
          </w:p>
        </w:tc>
        <w:tc>
          <w:tcPr>
            <w:tcW w:w="4320" w:type="dxa"/>
          </w:tcPr>
          <w:p w14:paraId="7E37CA0D" w14:textId="77777777" w:rsidR="00112A92" w:rsidRDefault="00543017">
            <w:r>
              <w:t>/data/tap/R53_TAPLIVE/TAP/PERIOD</w:t>
            </w:r>
          </w:p>
        </w:tc>
      </w:tr>
      <w:tr w:rsidR="00112A92" w14:paraId="15C9F629" w14:textId="77777777">
        <w:trPr>
          <w:jc w:val="center"/>
        </w:trPr>
        <w:tc>
          <w:tcPr>
            <w:tcW w:w="4320" w:type="dxa"/>
          </w:tcPr>
          <w:p w14:paraId="2940056A" w14:textId="77777777" w:rsidR="00112A92" w:rsidRDefault="00543017">
            <w:r>
              <w:t>RERUN_RSERC_SQL</w:t>
            </w:r>
          </w:p>
        </w:tc>
        <w:tc>
          <w:tcPr>
            <w:tcW w:w="4320" w:type="dxa"/>
          </w:tcPr>
          <w:p w14:paraId="181C6E8E" w14:textId="77777777" w:rsidR="00112A92" w:rsidRDefault="00543017">
            <w:r>
              <w:t>Path to valid SQL or mock script</w:t>
            </w:r>
          </w:p>
        </w:tc>
      </w:tr>
    </w:tbl>
    <w:p w14:paraId="7FF53BB0" w14:textId="77777777" w:rsidR="00112A92" w:rsidRDefault="00543017">
      <w:r>
        <w:t>Expected Output:</w:t>
      </w:r>
    </w:p>
    <w:p w14:paraId="7DFFC2FF" w14:textId="77777777" w:rsidR="00112A92" w:rsidRDefault="00543017">
      <w:pPr>
        <w:pStyle w:val="ListBullet"/>
      </w:pPr>
      <w:r>
        <w:t>Alert email with "Procudure 841" (typo preserved)</w:t>
      </w:r>
    </w:p>
    <w:p w14:paraId="57E8BEC6" w14:textId="77777777" w:rsidR="00112A92" w:rsidRDefault="00543017">
      <w:pPr>
        <w:pStyle w:val="ListBullet"/>
      </w:pPr>
      <w:r>
        <w:t>tmp files deleted from both directories</w:t>
      </w:r>
    </w:p>
    <w:p w14:paraId="16EBA1CD" w14:textId="77777777" w:rsidR="00112A92" w:rsidRDefault="00543017">
      <w:pPr>
        <w:pStyle w:val="ListBullet"/>
      </w:pPr>
      <w:r>
        <w:t>SP_ID extracted and RSERC re-run triggered</w:t>
      </w:r>
    </w:p>
    <w:p w14:paraId="68AAF037" w14:textId="77777777" w:rsidR="00112A92" w:rsidRDefault="00543017">
      <w:pPr>
        <w:pStyle w:val="ListBullet"/>
      </w:pPr>
      <w:r>
        <w:t>Log: Re-running RSERC for SP_ID: &lt;extracted_id&gt;</w:t>
      </w:r>
    </w:p>
    <w:p w14:paraId="00CE5769" w14:textId="77777777" w:rsidR="00112A92" w:rsidRDefault="00543017">
      <w:r>
        <w:t>Actual Output:</w:t>
      </w:r>
    </w:p>
    <w:p w14:paraId="244B2F7B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t>Kindly test as part of system testing.</w:t>
      </w:r>
    </w:p>
    <w:p w14:paraId="0BB50405" w14:textId="77777777" w:rsidR="00112A92" w:rsidRDefault="00112A92"/>
    <w:p w14:paraId="3A67E861" w14:textId="77777777" w:rsidR="00112A92" w:rsidRDefault="00543017">
      <w:pPr>
        <w:pStyle w:val="Heading2"/>
      </w:pPr>
      <w:r>
        <w:t>8.4 Test: No .don or .tmp Files (Clean State)</w:t>
      </w:r>
    </w:p>
    <w:p w14:paraId="3F4AA80B" w14:textId="77777777" w:rsidR="00112A92" w:rsidRDefault="00543017">
      <w:r>
        <w:t>Purpose:</w:t>
      </w:r>
    </w:p>
    <w:p w14:paraId="2E1D8537" w14:textId="77777777" w:rsidR="00112A92" w:rsidRDefault="00543017">
      <w:r>
        <w:t>Verify that no alerts are sent when directories are clean.</w:t>
      </w:r>
    </w:p>
    <w:p w14:paraId="3D8C52F1" w14:textId="77777777" w:rsidR="00112A92" w:rsidRDefault="00543017">
      <w:r>
        <w:t>Test Steps:</w:t>
      </w:r>
    </w:p>
    <w:p w14:paraId="4B56B7B9" w14:textId="77777777" w:rsidR="00112A92" w:rsidRDefault="00543017">
      <w:pPr>
        <w:pStyle w:val="ListNumber"/>
      </w:pPr>
      <w:r>
        <w:t>Verify no .don or .tmp files: ls /data/tap/R53_TAPLIVE/TAP/OG_SP/*.don /data/tap/R53_TAPLIVE/TAP/OG_SP/*.tmp 2&gt;/dev/null | wc -l (should be 0)</w:t>
      </w:r>
    </w:p>
    <w:p w14:paraId="58D31BAF" w14:textId="77777777" w:rsidR="00112A92" w:rsidRDefault="00543017">
      <w:pPr>
        <w:pStyle w:val="ListNumber"/>
      </w:pPr>
      <w:r>
        <w:t>Source the script, run: check_rserc_failures</w:t>
      </w:r>
    </w:p>
    <w:p w14:paraId="35D9DC7F" w14:textId="77777777" w:rsidR="00112A92" w:rsidRDefault="00543017">
      <w:pPr>
        <w:pStyle w:val="ListNumber"/>
      </w:pPr>
      <w:r>
        <w:t>Verify log shows only "Checking for RSERC failures" — no alerts</w:t>
      </w:r>
    </w:p>
    <w:p w14:paraId="01ECB867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112A92" w14:paraId="27EC6E17" w14:textId="77777777">
        <w:trPr>
          <w:jc w:val="center"/>
        </w:trPr>
        <w:tc>
          <w:tcPr>
            <w:tcW w:w="4320" w:type="dxa"/>
          </w:tcPr>
          <w:p w14:paraId="716AE6BC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2D22B7A8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7B5C476C" w14:textId="77777777">
        <w:trPr>
          <w:jc w:val="center"/>
        </w:trPr>
        <w:tc>
          <w:tcPr>
            <w:tcW w:w="4320" w:type="dxa"/>
          </w:tcPr>
          <w:p w14:paraId="34483BD4" w14:textId="77777777" w:rsidR="00112A92" w:rsidRDefault="00543017">
            <w:r>
              <w:t>TAP_OUTGOING_SP</w:t>
            </w:r>
          </w:p>
        </w:tc>
        <w:tc>
          <w:tcPr>
            <w:tcW w:w="4320" w:type="dxa"/>
          </w:tcPr>
          <w:p w14:paraId="522BF4D4" w14:textId="77777777" w:rsidR="00112A92" w:rsidRDefault="00543017">
            <w:r>
              <w:t>/data/tap/R53_TAPLIVE/TAP/OG_SP (clean)</w:t>
            </w:r>
          </w:p>
        </w:tc>
      </w:tr>
    </w:tbl>
    <w:p w14:paraId="1E2CF558" w14:textId="77777777" w:rsidR="00112A92" w:rsidRDefault="00543017">
      <w:r>
        <w:t>Expected Output:</w:t>
      </w:r>
    </w:p>
    <w:p w14:paraId="3DCCF53B" w14:textId="77777777" w:rsidR="00112A92" w:rsidRDefault="00543017">
      <w:pPr>
        <w:pStyle w:val="ListBullet"/>
      </w:pPr>
      <w:r>
        <w:t>No alert emails</w:t>
      </w:r>
    </w:p>
    <w:p w14:paraId="7AE89E1D" w14:textId="77777777" w:rsidR="00112A92" w:rsidRDefault="00543017">
      <w:pPr>
        <w:pStyle w:val="ListBullet"/>
      </w:pPr>
      <w:r>
        <w:t>Log shows only "Checking for RSERC failures"</w:t>
      </w:r>
    </w:p>
    <w:p w14:paraId="4906BBE4" w14:textId="77777777" w:rsidR="00112A92" w:rsidRDefault="00543017">
      <w:r>
        <w:t>Actual Output:</w:t>
      </w:r>
    </w:p>
    <w:p w14:paraId="79F42ABF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t>Kindly test as part of system testing.</w:t>
      </w:r>
    </w:p>
    <w:p w14:paraId="4884004B" w14:textId="77777777" w:rsidR="00112A92" w:rsidRDefault="00112A92"/>
    <w:p w14:paraId="0B0C1F7B" w14:textId="77777777" w:rsidR="00112A92" w:rsidRDefault="00543017">
      <w:pPr>
        <w:pStyle w:val="Heading2"/>
      </w:pPr>
      <w:r>
        <w:t>9.1 Test: Startup Sequence</w:t>
      </w:r>
    </w:p>
    <w:p w14:paraId="6B206A2D" w14:textId="77777777" w:rsidR="00112A92" w:rsidRDefault="00543017">
      <w:r>
        <w:t>Purpose:</w:t>
      </w:r>
    </w:p>
    <w:p w14:paraId="55963EE7" w14:textId="77777777" w:rsidR="00112A92" w:rsidRDefault="00543017">
      <w:r>
        <w:t>Verify that main() calls schedule_next_run, generate_spid_list, and enters the loop correctly.</w:t>
      </w:r>
    </w:p>
    <w:p w14:paraId="7FF7F5D0" w14:textId="77777777" w:rsidR="00112A92" w:rsidRDefault="00543017">
      <w:r>
        <w:t>Test Steps:</w:t>
      </w:r>
    </w:p>
    <w:p w14:paraId="669E1ADB" w14:textId="77777777" w:rsidR="00112A92" w:rsidRDefault="00543017">
      <w:pPr>
        <w:pStyle w:val="ListNumber"/>
      </w:pPr>
      <w:r>
        <w:t>Run the full script in a controlled environment</w:t>
      </w:r>
    </w:p>
    <w:p w14:paraId="5A792BC8" w14:textId="77777777" w:rsidR="00112A92" w:rsidRDefault="00543017">
      <w:pPr>
        <w:pStyle w:val="ListNumber"/>
      </w:pPr>
      <w:r>
        <w:t>Override directories to test dirs (if required)</w:t>
      </w:r>
    </w:p>
    <w:p w14:paraId="75918AE5" w14:textId="77777777" w:rsidR="00112A92" w:rsidRDefault="00543017">
      <w:pPr>
        <w:pStyle w:val="ListNumber"/>
      </w:pPr>
      <w:r>
        <w:t>Run: ./rserc_chk.sh (or bash rserc_chk.sh)</w:t>
      </w:r>
    </w:p>
    <w:p w14:paraId="6B8A5AF7" w14:textId="77777777" w:rsidR="00112A92" w:rsidRDefault="00543017">
      <w:pPr>
        <w:pStyle w:val="ListNumber"/>
      </w:pPr>
      <w:r>
        <w:t>Watch log output for startup sequence messages</w:t>
      </w:r>
    </w:p>
    <w:p w14:paraId="35D0A599" w14:textId="77777777" w:rsidR="00112A92" w:rsidRDefault="00543017">
      <w:pPr>
        <w:pStyle w:val="ListNumber"/>
      </w:pPr>
      <w:r>
        <w:t>Let it run for one cycle, then Ctrl+C to stop</w:t>
      </w:r>
    </w:p>
    <w:p w14:paraId="206DBFC4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04A0E996" w14:textId="77777777">
        <w:trPr>
          <w:jc w:val="center"/>
        </w:trPr>
        <w:tc>
          <w:tcPr>
            <w:tcW w:w="4320" w:type="dxa"/>
          </w:tcPr>
          <w:p w14:paraId="2D628C3C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38AA9EF5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7A6F59ED" w14:textId="77777777">
        <w:trPr>
          <w:jc w:val="center"/>
        </w:trPr>
        <w:tc>
          <w:tcPr>
            <w:tcW w:w="4320" w:type="dxa"/>
          </w:tcPr>
          <w:p w14:paraId="2C2DC508" w14:textId="77777777" w:rsidR="00112A92" w:rsidRDefault="00543017">
            <w:r>
              <w:t>All env vars</w:t>
            </w:r>
          </w:p>
        </w:tc>
        <w:tc>
          <w:tcPr>
            <w:tcW w:w="4320" w:type="dxa"/>
          </w:tcPr>
          <w:p w14:paraId="72EC9DD1" w14:textId="77777777" w:rsidR="00112A92" w:rsidRDefault="00543017">
            <w:r>
              <w:t>Pointing to test directories</w:t>
            </w:r>
          </w:p>
        </w:tc>
      </w:tr>
      <w:tr w:rsidR="00112A92" w14:paraId="1B4311C4" w14:textId="77777777">
        <w:trPr>
          <w:jc w:val="center"/>
        </w:trPr>
        <w:tc>
          <w:tcPr>
            <w:tcW w:w="4320" w:type="dxa"/>
          </w:tcPr>
          <w:p w14:paraId="1CD9D4CF" w14:textId="77777777" w:rsidR="00112A92" w:rsidRDefault="00543017">
            <w:r>
              <w:t>Oracle</w:t>
            </w:r>
          </w:p>
        </w:tc>
        <w:tc>
          <w:tcPr>
            <w:tcW w:w="4320" w:type="dxa"/>
          </w:tcPr>
          <w:p w14:paraId="6BC5B87A" w14:textId="77777777" w:rsidR="00112A92" w:rsidRDefault="00543017">
            <w:r>
              <w:t>Available</w:t>
            </w:r>
          </w:p>
        </w:tc>
      </w:tr>
      <w:tr w:rsidR="00112A92" w14:paraId="392AAA34" w14:textId="77777777">
        <w:trPr>
          <w:jc w:val="center"/>
        </w:trPr>
        <w:tc>
          <w:tcPr>
            <w:tcW w:w="4320" w:type="dxa"/>
          </w:tcPr>
          <w:p w14:paraId="770D3FFA" w14:textId="77777777" w:rsidR="00112A92" w:rsidRDefault="00543017">
            <w:r>
              <w:lastRenderedPageBreak/>
              <w:t>MTA</w:t>
            </w:r>
          </w:p>
        </w:tc>
        <w:tc>
          <w:tcPr>
            <w:tcW w:w="4320" w:type="dxa"/>
          </w:tcPr>
          <w:p w14:paraId="525C475D" w14:textId="77777777" w:rsidR="00112A92" w:rsidRDefault="00543017">
            <w:r>
              <w:t>Running</w:t>
            </w:r>
          </w:p>
        </w:tc>
      </w:tr>
    </w:tbl>
    <w:p w14:paraId="34D06A8D" w14:textId="77777777" w:rsidR="00112A92" w:rsidRDefault="00543017">
      <w:r>
        <w:t>Expected Output:</w:t>
      </w:r>
    </w:p>
    <w:p w14:paraId="3A947F03" w14:textId="77777777" w:rsidR="00112A92" w:rsidRDefault="00543017">
      <w:pPr>
        <w:pStyle w:val="ListBullet"/>
      </w:pPr>
      <w:r>
        <w:t>Log shows the complete startup sequence listed</w:t>
      </w:r>
    </w:p>
    <w:p w14:paraId="6DD95D1F" w14:textId="77777777" w:rsidR="00112A92" w:rsidRDefault="00543017">
      <w:pPr>
        <w:pStyle w:val="ListBullet"/>
      </w:pPr>
      <w:r>
        <w:t>Script loops every 10 minutes and checks for failures</w:t>
      </w:r>
    </w:p>
    <w:p w14:paraId="46D64F98" w14:textId="77777777" w:rsidR="00112A92" w:rsidRDefault="00543017">
      <w:pPr>
        <w:pStyle w:val="ListBullet"/>
      </w:pPr>
      <w:r>
        <w:t>Hourly checks execute when the clock hour changes</w:t>
      </w:r>
    </w:p>
    <w:p w14:paraId="26B85243" w14:textId="77777777" w:rsidR="00112A92" w:rsidRDefault="00543017">
      <w:r>
        <w:t>Actual Output:</w:t>
      </w:r>
    </w:p>
    <w:p w14:paraId="1B15A0C9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t>Kindly test as part of system testing.</w:t>
      </w:r>
    </w:p>
    <w:p w14:paraId="7E34B246" w14:textId="77777777" w:rsidR="00112A92" w:rsidRDefault="00112A92"/>
    <w:p w14:paraId="46A81307" w14:textId="77777777" w:rsidR="00112A92" w:rsidRDefault="00543017">
      <w:pPr>
        <w:pStyle w:val="Heading2"/>
      </w:pPr>
      <w:r>
        <w:t>9.2 Test: Exit at Hour 23</w:t>
      </w:r>
    </w:p>
    <w:p w14:paraId="38EEC717" w14:textId="77777777" w:rsidR="00112A92" w:rsidRDefault="00543017">
      <w:r>
        <w:t>Purpose:</w:t>
      </w:r>
    </w:p>
    <w:p w14:paraId="3B588523" w14:textId="77777777" w:rsidR="00112A92" w:rsidRDefault="00543017">
      <w:r>
        <w:t>Verify that the script exits cleanly when the clock hour reaches 23.</w:t>
      </w:r>
    </w:p>
    <w:p w14:paraId="4DF86A01" w14:textId="77777777" w:rsidR="00112A92" w:rsidRDefault="00543017">
      <w:r>
        <w:t>Test Steps:</w:t>
      </w:r>
    </w:p>
    <w:p w14:paraId="4E077D7B" w14:textId="77777777" w:rsidR="00112A92" w:rsidRDefault="00543017">
      <w:pPr>
        <w:pStyle w:val="ListNumber"/>
      </w:pPr>
      <w:r>
        <w:t>Start the script close to 23:00 (or mock the time)</w:t>
      </w:r>
    </w:p>
    <w:p w14:paraId="1065BEB7" w14:textId="77777777" w:rsidR="00112A92" w:rsidRDefault="00543017">
      <w:pPr>
        <w:pStyle w:val="ListNumber"/>
      </w:pPr>
      <w:r>
        <w:t>Verify log shows: "RSERC_CHK completed"</w:t>
      </w:r>
    </w:p>
    <w:p w14:paraId="2A521C98" w14:textId="77777777" w:rsidR="00112A92" w:rsidRDefault="00543017">
      <w:pPr>
        <w:pStyle w:val="ListNumber"/>
      </w:pPr>
      <w:r>
        <w:t>Verify temp files in WORK_DIR are cleaned up</w:t>
      </w:r>
    </w:p>
    <w:p w14:paraId="2B1FA9D8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2F41B5AB" w14:textId="77777777">
        <w:trPr>
          <w:jc w:val="center"/>
        </w:trPr>
        <w:tc>
          <w:tcPr>
            <w:tcW w:w="4320" w:type="dxa"/>
          </w:tcPr>
          <w:p w14:paraId="78C386E7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001B380B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42B0AD7D" w14:textId="77777777">
        <w:trPr>
          <w:jc w:val="center"/>
        </w:trPr>
        <w:tc>
          <w:tcPr>
            <w:tcW w:w="4320" w:type="dxa"/>
          </w:tcPr>
          <w:p w14:paraId="06E33964" w14:textId="77777777" w:rsidR="00112A92" w:rsidRDefault="00543017">
            <w:r>
              <w:t>System time</w:t>
            </w:r>
          </w:p>
        </w:tc>
        <w:tc>
          <w:tcPr>
            <w:tcW w:w="4320" w:type="dxa"/>
          </w:tcPr>
          <w:p w14:paraId="561D7224" w14:textId="77777777" w:rsidR="00112A92" w:rsidRDefault="00543017">
            <w:r>
              <w:t>Approaching 23:00</w:t>
            </w:r>
          </w:p>
        </w:tc>
      </w:tr>
    </w:tbl>
    <w:p w14:paraId="0EFC6928" w14:textId="77777777" w:rsidR="00112A92" w:rsidRDefault="00543017">
      <w:r>
        <w:t>Expected Output:</w:t>
      </w:r>
    </w:p>
    <w:p w14:paraId="045AE7B8" w14:textId="77777777" w:rsidR="00112A92" w:rsidRDefault="00543017">
      <w:pPr>
        <w:pStyle w:val="ListBullet"/>
      </w:pPr>
      <w:r>
        <w:t>Script exits with code 0</w:t>
      </w:r>
    </w:p>
    <w:p w14:paraId="2E783C8F" w14:textId="77777777" w:rsidR="00112A92" w:rsidRDefault="00543017">
      <w:pPr>
        <w:pStyle w:val="ListBullet"/>
      </w:pPr>
      <w:r>
        <w:t>Cleanup executed (old logs deleted, WORK_DIR removed)</w:t>
      </w:r>
    </w:p>
    <w:p w14:paraId="55B81510" w14:textId="77777777" w:rsidR="00112A92" w:rsidRDefault="00543017">
      <w:pPr>
        <w:pStyle w:val="ListBullet"/>
      </w:pPr>
      <w:r>
        <w:t>Log: RSERC_CHK completed</w:t>
      </w:r>
    </w:p>
    <w:p w14:paraId="120CDBDC" w14:textId="77777777" w:rsidR="00112A92" w:rsidRDefault="00543017">
      <w:r>
        <w:t>Actual Output:</w:t>
      </w:r>
    </w:p>
    <w:p w14:paraId="21E3746D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t>Kindly test as part of system testing.</w:t>
      </w:r>
    </w:p>
    <w:p w14:paraId="51CAC1FE" w14:textId="77777777" w:rsidR="00112A92" w:rsidRDefault="00112A92"/>
    <w:p w14:paraId="6A8109E2" w14:textId="77777777" w:rsidR="00112A92" w:rsidRDefault="00543017">
      <w:pPr>
        <w:pStyle w:val="Heading2"/>
      </w:pPr>
      <w:r>
        <w:t>10.1 Test: Normal Cleanup</w:t>
      </w:r>
    </w:p>
    <w:p w14:paraId="7365106B" w14:textId="77777777" w:rsidR="00112A92" w:rsidRDefault="00543017">
      <w:r>
        <w:t>Purpose:</w:t>
      </w:r>
    </w:p>
    <w:p w14:paraId="0733D99A" w14:textId="77777777" w:rsidR="00112A92" w:rsidRDefault="00543017">
      <w:r>
        <w:t>Verify that cleanup_and_exit removes temp files and old logs.</w:t>
      </w:r>
    </w:p>
    <w:p w14:paraId="6B2F9ED1" w14:textId="77777777" w:rsidR="00112A92" w:rsidRDefault="00543017">
      <w:r>
        <w:t>Test Steps:</w:t>
      </w:r>
    </w:p>
    <w:p w14:paraId="1CECA8C5" w14:textId="77777777" w:rsidR="00112A92" w:rsidRDefault="00543017">
      <w:pPr>
        <w:pStyle w:val="ListNumber"/>
      </w:pPr>
      <w:r>
        <w:t>Source the script</w:t>
      </w:r>
    </w:p>
    <w:p w14:paraId="3E135652" w14:textId="77777777" w:rsidR="00112A92" w:rsidRDefault="00543017">
      <w:pPr>
        <w:pStyle w:val="ListNumber"/>
      </w:pPr>
      <w:r>
        <w:lastRenderedPageBreak/>
        <w:t>Create temp files in WORK_DIR (as per procedure)</w:t>
      </w:r>
    </w:p>
    <w:p w14:paraId="06E36FF1" w14:textId="77777777" w:rsidR="00112A92" w:rsidRDefault="00543017">
      <w:pPr>
        <w:pStyle w:val="ListNumber"/>
      </w:pPr>
      <w:r>
        <w:t>Create an old log file (&gt;30 days)</w:t>
      </w:r>
    </w:p>
    <w:p w14:paraId="5E4A3675" w14:textId="77777777" w:rsidR="00112A92" w:rsidRDefault="00543017">
      <w:pPr>
        <w:pStyle w:val="ListNumber"/>
      </w:pPr>
      <w:r>
        <w:t>Run: cleanup_and_exit</w:t>
      </w:r>
    </w:p>
    <w:p w14:paraId="60181266" w14:textId="77777777" w:rsidR="00112A92" w:rsidRDefault="00543017">
      <w:pPr>
        <w:pStyle w:val="ListNumber"/>
      </w:pPr>
      <w:r>
        <w:t>Verify WORK_DIR removed and old log deleted</w:t>
      </w:r>
    </w:p>
    <w:p w14:paraId="1686C27A" w14:textId="77777777" w:rsidR="00112A92" w:rsidRDefault="00543017">
      <w:pPr>
        <w:pStyle w:val="ListNumber"/>
      </w:pPr>
      <w:r>
        <w:t>Verify log shows: "RSERC_CHK completed"</w:t>
      </w:r>
    </w:p>
    <w:p w14:paraId="4ADF799E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2FE9E2ED" w14:textId="77777777">
        <w:trPr>
          <w:jc w:val="center"/>
        </w:trPr>
        <w:tc>
          <w:tcPr>
            <w:tcW w:w="4320" w:type="dxa"/>
          </w:tcPr>
          <w:p w14:paraId="7A497E2F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707ABE78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41BFFAF0" w14:textId="77777777">
        <w:trPr>
          <w:jc w:val="center"/>
        </w:trPr>
        <w:tc>
          <w:tcPr>
            <w:tcW w:w="4320" w:type="dxa"/>
          </w:tcPr>
          <w:p w14:paraId="3AB37624" w14:textId="77777777" w:rsidR="00112A92" w:rsidRDefault="00543017">
            <w:r>
              <w:t>WORK_DIR</w:t>
            </w:r>
          </w:p>
        </w:tc>
        <w:tc>
          <w:tcPr>
            <w:tcW w:w="4320" w:type="dxa"/>
          </w:tcPr>
          <w:p w14:paraId="11C806F7" w14:textId="77777777" w:rsidR="00112A92" w:rsidRDefault="00543017">
            <w:r>
              <w:t>Directory with temp files</w:t>
            </w:r>
          </w:p>
        </w:tc>
      </w:tr>
      <w:tr w:rsidR="00112A92" w14:paraId="2D1FF884" w14:textId="77777777">
        <w:trPr>
          <w:jc w:val="center"/>
        </w:trPr>
        <w:tc>
          <w:tcPr>
            <w:tcW w:w="4320" w:type="dxa"/>
          </w:tcPr>
          <w:p w14:paraId="7D0A8E6B" w14:textId="77777777" w:rsidR="00112A92" w:rsidRDefault="00543017">
            <w:r>
              <w:t>TAP_LOG_DIR</w:t>
            </w:r>
          </w:p>
        </w:tc>
        <w:tc>
          <w:tcPr>
            <w:tcW w:w="4320" w:type="dxa"/>
          </w:tcPr>
          <w:p w14:paraId="190698C8" w14:textId="77777777" w:rsidR="00112A92" w:rsidRDefault="00543017">
            <w:r>
              <w:t>Directory with old log (&gt;30 days)</w:t>
            </w:r>
          </w:p>
        </w:tc>
      </w:tr>
    </w:tbl>
    <w:p w14:paraId="3E8D9AD9" w14:textId="77777777" w:rsidR="00112A92" w:rsidRDefault="00543017">
      <w:r>
        <w:t>Expected Output:</w:t>
      </w:r>
    </w:p>
    <w:p w14:paraId="597A47D4" w14:textId="77777777" w:rsidR="00112A92" w:rsidRDefault="00543017">
      <w:pPr>
        <w:pStyle w:val="ListBullet"/>
      </w:pPr>
      <w:r>
        <w:t>WORK_DIR removed</w:t>
      </w:r>
    </w:p>
    <w:p w14:paraId="4322776B" w14:textId="77777777" w:rsidR="00112A92" w:rsidRDefault="00543017">
      <w:pPr>
        <w:pStyle w:val="ListBullet"/>
      </w:pPr>
      <w:r>
        <w:t>Old logs (&gt;30 days) deleted</w:t>
      </w:r>
    </w:p>
    <w:p w14:paraId="1C4C10D3" w14:textId="77777777" w:rsidR="00112A92" w:rsidRDefault="00543017">
      <w:pPr>
        <w:pStyle w:val="ListBullet"/>
      </w:pPr>
      <w:r>
        <w:t>Recent logs preserved</w:t>
      </w:r>
    </w:p>
    <w:p w14:paraId="2D2E3709" w14:textId="77777777" w:rsidR="00112A92" w:rsidRDefault="00543017">
      <w:pPr>
        <w:pStyle w:val="ListBullet"/>
      </w:pPr>
      <w:r>
        <w:t>Log: RSERC_CHK completed</w:t>
      </w:r>
    </w:p>
    <w:p w14:paraId="61021994" w14:textId="77777777" w:rsidR="00112A92" w:rsidRDefault="00543017">
      <w:r>
        <w:t>Actual Output:</w:t>
      </w:r>
    </w:p>
    <w:p w14:paraId="4ED2EFDD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t>Kindly test as part of system testing.</w:t>
      </w:r>
    </w:p>
    <w:p w14:paraId="081C16D2" w14:textId="77777777" w:rsidR="00112A92" w:rsidRDefault="00112A92"/>
    <w:p w14:paraId="38A42A97" w14:textId="77777777" w:rsidR="00112A92" w:rsidRDefault="00543017">
      <w:pPr>
        <w:pStyle w:val="Heading2"/>
      </w:pPr>
      <w:r>
        <w:t>10.2 Test: Double-Call Guard</w:t>
      </w:r>
    </w:p>
    <w:p w14:paraId="0D02B475" w14:textId="77777777" w:rsidR="00112A92" w:rsidRDefault="00543017">
      <w:r>
        <w:t>Purpose:</w:t>
      </w:r>
    </w:p>
    <w:p w14:paraId="3BD19890" w14:textId="77777777" w:rsidR="00112A92" w:rsidRDefault="00543017">
      <w:r>
        <w:t>Verify that calling cleanup_and_exit twice does not produce duplicate log entries.</w:t>
      </w:r>
    </w:p>
    <w:p w14:paraId="72D69EA8" w14:textId="77777777" w:rsidR="00112A92" w:rsidRDefault="00543017">
      <w:r>
        <w:t>Test Steps:</w:t>
      </w:r>
    </w:p>
    <w:p w14:paraId="2E9184C6" w14:textId="77777777" w:rsidR="00112A92" w:rsidRDefault="00543017">
      <w:pPr>
        <w:pStyle w:val="ListNumber"/>
      </w:pPr>
      <w:r>
        <w:t>Source the script</w:t>
      </w:r>
    </w:p>
    <w:p w14:paraId="1F9F6F95" w14:textId="77777777" w:rsidR="00112A92" w:rsidRDefault="00543017">
      <w:pPr>
        <w:pStyle w:val="ListNumber"/>
      </w:pPr>
      <w:r>
        <w:t>Reset guard: _CLEANUP_DONE=0</w:t>
      </w:r>
    </w:p>
    <w:p w14:paraId="42885DD4" w14:textId="77777777" w:rsidR="00112A92" w:rsidRDefault="00543017">
      <w:pPr>
        <w:pStyle w:val="ListNumber"/>
      </w:pPr>
      <w:r>
        <w:t>Run: cleanup_and_exit</w:t>
      </w:r>
    </w:p>
    <w:p w14:paraId="0484586C" w14:textId="77777777" w:rsidR="00112A92" w:rsidRDefault="00543017">
      <w:pPr>
        <w:pStyle w:val="ListNumber"/>
      </w:pPr>
      <w:r>
        <w:t>Run again: cleanup_and_exit</w:t>
      </w:r>
    </w:p>
    <w:p w14:paraId="6440E8DF" w14:textId="77777777" w:rsidR="00112A92" w:rsidRDefault="00543017">
      <w:pPr>
        <w:pStyle w:val="ListNumber"/>
      </w:pPr>
      <w:r>
        <w:t>Count completion entries: grep -c "RSERC_CHK completed" "${LOG_FILE}"</w:t>
      </w:r>
    </w:p>
    <w:p w14:paraId="29329159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112A92" w14:paraId="37C51806" w14:textId="77777777">
        <w:trPr>
          <w:jc w:val="center"/>
        </w:trPr>
        <w:tc>
          <w:tcPr>
            <w:tcW w:w="4320" w:type="dxa"/>
          </w:tcPr>
          <w:p w14:paraId="13FED11C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31A8E77B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0252F2CE" w14:textId="77777777">
        <w:trPr>
          <w:jc w:val="center"/>
        </w:trPr>
        <w:tc>
          <w:tcPr>
            <w:tcW w:w="4320" w:type="dxa"/>
          </w:tcPr>
          <w:p w14:paraId="1F377CD1" w14:textId="77777777" w:rsidR="00112A92" w:rsidRDefault="00543017">
            <w:r>
              <w:t>_CLEANUP_DONE</w:t>
            </w:r>
          </w:p>
        </w:tc>
        <w:tc>
          <w:tcPr>
            <w:tcW w:w="4320" w:type="dxa"/>
          </w:tcPr>
          <w:p w14:paraId="2EBC2136" w14:textId="77777777" w:rsidR="00112A92" w:rsidRDefault="00543017">
            <w:r>
              <w:t>0 (before first call)</w:t>
            </w:r>
          </w:p>
        </w:tc>
      </w:tr>
    </w:tbl>
    <w:p w14:paraId="433988AD" w14:textId="77777777" w:rsidR="00112A92" w:rsidRDefault="00543017">
      <w:r>
        <w:t>Expected Output:</w:t>
      </w:r>
    </w:p>
    <w:p w14:paraId="113D2567" w14:textId="77777777" w:rsidR="00112A92" w:rsidRDefault="00543017">
      <w:pPr>
        <w:pStyle w:val="ListBullet"/>
      </w:pPr>
      <w:r>
        <w:t>"RSERC_CHK completed" appears exactly ONCE in the log</w:t>
      </w:r>
    </w:p>
    <w:p w14:paraId="71D08EA5" w14:textId="77777777" w:rsidR="00112A92" w:rsidRDefault="00543017">
      <w:pPr>
        <w:pStyle w:val="ListBullet"/>
      </w:pPr>
      <w:r>
        <w:t>Second call returns immediately with exit code 0</w:t>
      </w:r>
    </w:p>
    <w:p w14:paraId="68FD52EA" w14:textId="77777777" w:rsidR="00112A92" w:rsidRDefault="00543017">
      <w:r>
        <w:t>Actual Output:</w:t>
      </w:r>
    </w:p>
    <w:p w14:paraId="43E2681C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lastRenderedPageBreak/>
        <w:t>Kindly test as part of system testing.</w:t>
      </w:r>
    </w:p>
    <w:p w14:paraId="3DAC18E1" w14:textId="77777777" w:rsidR="00112A92" w:rsidRDefault="00112A92"/>
    <w:p w14:paraId="0E434BD4" w14:textId="77777777" w:rsidR="00112A92" w:rsidRDefault="00543017">
      <w:pPr>
        <w:pStyle w:val="Heading2"/>
      </w:pPr>
      <w:r>
        <w:t>11.1 Test: Sourcing Does Not Execute Main</w:t>
      </w:r>
    </w:p>
    <w:p w14:paraId="46C0C08F" w14:textId="77777777" w:rsidR="00112A92" w:rsidRDefault="00543017">
      <w:r>
        <w:t>Purpose:</w:t>
      </w:r>
    </w:p>
    <w:p w14:paraId="6BA7FECB" w14:textId="77777777" w:rsidR="00112A92" w:rsidRDefault="00543017">
      <w:r>
        <w:t>Verify that sourcing the script makes functions available without running main().</w:t>
      </w:r>
    </w:p>
    <w:p w14:paraId="26E6B193" w14:textId="77777777" w:rsidR="00112A92" w:rsidRDefault="00543017">
      <w:r>
        <w:t>Test Steps:</w:t>
      </w:r>
    </w:p>
    <w:p w14:paraId="7B3729BE" w14:textId="77777777" w:rsidR="00112A92" w:rsidRDefault="00543017">
      <w:pPr>
        <w:pStyle w:val="ListNumber"/>
      </w:pPr>
      <w:r>
        <w:t>Run: source ./rserc_chk.sh</w:t>
      </w:r>
    </w:p>
    <w:p w14:paraId="0E4959F5" w14:textId="77777777" w:rsidR="00112A92" w:rsidRDefault="00543017">
      <w:pPr>
        <w:pStyle w:val="ListNumber"/>
      </w:pPr>
      <w:r>
        <w:t>Verify no "RSERC CHK started" in stdout</w:t>
      </w:r>
    </w:p>
    <w:p w14:paraId="2F0CD044" w14:textId="77777777" w:rsidR="00112A92" w:rsidRDefault="00543017">
      <w:pPr>
        <w:pStyle w:val="ListNumber"/>
      </w:pPr>
      <w:r>
        <w:t>Verify functions are available: type log_msg</w:t>
      </w:r>
    </w:p>
    <w:p w14:paraId="199E8664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2C6391C6" w14:textId="77777777">
        <w:trPr>
          <w:jc w:val="center"/>
        </w:trPr>
        <w:tc>
          <w:tcPr>
            <w:tcW w:w="4320" w:type="dxa"/>
          </w:tcPr>
          <w:p w14:paraId="71965AF4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302C3E6C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434A2646" w14:textId="77777777">
        <w:trPr>
          <w:jc w:val="center"/>
        </w:trPr>
        <w:tc>
          <w:tcPr>
            <w:tcW w:w="4320" w:type="dxa"/>
          </w:tcPr>
          <w:p w14:paraId="02DC18EC" w14:textId="77777777" w:rsidR="00112A92" w:rsidRDefault="00543017">
            <w:r>
              <w:t>None</w:t>
            </w:r>
          </w:p>
        </w:tc>
        <w:tc>
          <w:tcPr>
            <w:tcW w:w="4320" w:type="dxa"/>
          </w:tcPr>
          <w:p w14:paraId="50B4CDDB" w14:textId="77777777" w:rsidR="00112A92" w:rsidRDefault="00112A92"/>
        </w:tc>
      </w:tr>
    </w:tbl>
    <w:p w14:paraId="0EAB2280" w14:textId="77777777" w:rsidR="00112A92" w:rsidRDefault="00543017">
      <w:r>
        <w:t>Expected Output:</w:t>
      </w:r>
    </w:p>
    <w:p w14:paraId="56573E86" w14:textId="77777777" w:rsidR="00112A92" w:rsidRDefault="00543017">
      <w:pPr>
        <w:pStyle w:val="ListBullet"/>
      </w:pPr>
      <w:r>
        <w:t>No output from sourcing (main does not execute)</w:t>
      </w:r>
    </w:p>
    <w:p w14:paraId="6C067318" w14:textId="77777777" w:rsidR="00112A92" w:rsidRDefault="00543017">
      <w:pPr>
        <w:pStyle w:val="ListBullet"/>
      </w:pPr>
      <w:r>
        <w:t>type log_msg shows: log_msg is a function</w:t>
      </w:r>
    </w:p>
    <w:p w14:paraId="4E7A4672" w14:textId="77777777" w:rsidR="00112A92" w:rsidRDefault="00543017">
      <w:r>
        <w:t>Actual Output:</w:t>
      </w:r>
    </w:p>
    <w:p w14:paraId="5756BF8B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t>Kindly test as part of system testing.</w:t>
      </w:r>
    </w:p>
    <w:p w14:paraId="044D5638" w14:textId="77777777" w:rsidR="00112A92" w:rsidRDefault="00112A92"/>
    <w:p w14:paraId="25F16029" w14:textId="77777777" w:rsidR="00112A92" w:rsidRDefault="00543017">
      <w:pPr>
        <w:pStyle w:val="Heading2"/>
      </w:pPr>
      <w:r>
        <w:t>11.2 Test: Direct Execution Runs Main</w:t>
      </w:r>
    </w:p>
    <w:p w14:paraId="3802D91D" w14:textId="77777777" w:rsidR="00112A92" w:rsidRDefault="00543017">
      <w:r>
        <w:t>Purpose:</w:t>
      </w:r>
    </w:p>
    <w:p w14:paraId="60500DAB" w14:textId="77777777" w:rsidR="00112A92" w:rsidRDefault="00543017">
      <w:r>
        <w:t>Verify that running the script directly invokes main() and sets up the EXIT trap.</w:t>
      </w:r>
    </w:p>
    <w:p w14:paraId="7A2934AE" w14:textId="77777777" w:rsidR="00112A92" w:rsidRDefault="00543017">
      <w:r>
        <w:t>Test Steps:</w:t>
      </w:r>
    </w:p>
    <w:p w14:paraId="19D6F611" w14:textId="77777777" w:rsidR="00112A92" w:rsidRDefault="00543017">
      <w:pPr>
        <w:pStyle w:val="ListNumber"/>
      </w:pPr>
      <w:r>
        <w:t>Run: bash rserc_chk.sh (with appropriate env vars set)</w:t>
      </w:r>
    </w:p>
    <w:p w14:paraId="66AAB195" w14:textId="77777777" w:rsidR="00112A92" w:rsidRDefault="00543017">
      <w:pPr>
        <w:pStyle w:val="ListNumber"/>
      </w:pPr>
      <w:r>
        <w:t>Verify "RSERC CHK started" appears in log</w:t>
      </w:r>
    </w:p>
    <w:p w14:paraId="3D6B7EF1" w14:textId="77777777" w:rsidR="00112A92" w:rsidRDefault="00543017">
      <w:pPr>
        <w:pStyle w:val="ListNumber"/>
      </w:pPr>
      <w:r>
        <w:t>Ctrl+C to trigger SIGINT trap</w:t>
      </w:r>
    </w:p>
    <w:p w14:paraId="5FF1A6E9" w14:textId="77777777" w:rsidR="00112A92" w:rsidRDefault="00543017">
      <w:pPr>
        <w:pStyle w:val="ListNumber"/>
      </w:pPr>
      <w:r>
        <w:t>Verify "RSERC_CHK completed" appears (cleanup triggered)</w:t>
      </w:r>
    </w:p>
    <w:p w14:paraId="549D1DCC" w14:textId="77777777" w:rsidR="00112A92" w:rsidRDefault="00543017">
      <w:r>
        <w:t>Inputs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12A92" w14:paraId="31E6C6A4" w14:textId="77777777">
        <w:trPr>
          <w:jc w:val="center"/>
        </w:trPr>
        <w:tc>
          <w:tcPr>
            <w:tcW w:w="4320" w:type="dxa"/>
          </w:tcPr>
          <w:p w14:paraId="2A8CFD31" w14:textId="77777777" w:rsidR="00112A92" w:rsidRDefault="00543017">
            <w:r>
              <w:rPr>
                <w:b/>
              </w:rPr>
              <w:t>Input</w:t>
            </w:r>
          </w:p>
        </w:tc>
        <w:tc>
          <w:tcPr>
            <w:tcW w:w="4320" w:type="dxa"/>
          </w:tcPr>
          <w:p w14:paraId="7DDA11B8" w14:textId="77777777" w:rsidR="00112A92" w:rsidRDefault="00543017">
            <w:r>
              <w:rPr>
                <w:b/>
              </w:rPr>
              <w:t>Value</w:t>
            </w:r>
          </w:p>
        </w:tc>
      </w:tr>
      <w:tr w:rsidR="00112A92" w14:paraId="001E57B9" w14:textId="77777777">
        <w:trPr>
          <w:jc w:val="center"/>
        </w:trPr>
        <w:tc>
          <w:tcPr>
            <w:tcW w:w="4320" w:type="dxa"/>
          </w:tcPr>
          <w:p w14:paraId="7D5F52B9" w14:textId="77777777" w:rsidR="00112A92" w:rsidRDefault="00543017">
            <w:r>
              <w:t>Env vars</w:t>
            </w:r>
          </w:p>
        </w:tc>
        <w:tc>
          <w:tcPr>
            <w:tcW w:w="4320" w:type="dxa"/>
          </w:tcPr>
          <w:p w14:paraId="4CF5788B" w14:textId="77777777" w:rsidR="00112A92" w:rsidRDefault="00543017">
            <w:r>
              <w:t>All TAP_* paths, Oracle access</w:t>
            </w:r>
          </w:p>
        </w:tc>
      </w:tr>
    </w:tbl>
    <w:p w14:paraId="271804EA" w14:textId="77777777" w:rsidR="00112A92" w:rsidRDefault="00543017">
      <w:r>
        <w:t>Expected Output:</w:t>
      </w:r>
    </w:p>
    <w:p w14:paraId="5F813B08" w14:textId="77777777" w:rsidR="00112A92" w:rsidRDefault="00543017">
      <w:pPr>
        <w:pStyle w:val="ListBullet"/>
      </w:pPr>
      <w:r>
        <w:lastRenderedPageBreak/>
        <w:t>"RSERC CHK started" in log</w:t>
      </w:r>
    </w:p>
    <w:p w14:paraId="7BC288B4" w14:textId="77777777" w:rsidR="00112A92" w:rsidRDefault="00543017">
      <w:pPr>
        <w:pStyle w:val="ListBullet"/>
      </w:pPr>
      <w:r>
        <w:t>On Ctrl+C: "RSERC_CHK completed" logged, temp files cleaned</w:t>
      </w:r>
    </w:p>
    <w:p w14:paraId="710369AF" w14:textId="77777777" w:rsidR="00112A92" w:rsidRDefault="00543017">
      <w:r>
        <w:t>Actual Output:</w:t>
      </w:r>
    </w:p>
    <w:p w14:paraId="285004C0" w14:textId="77777777" w:rsidR="004E2254" w:rsidRPr="004E2254" w:rsidRDefault="004E2254" w:rsidP="004E2254">
      <w:pPr>
        <w:rPr>
          <w:rFonts w:ascii="Consolas" w:eastAsia="MS Mincho" w:hAnsi="Consolas" w:cs="Times New Roman"/>
          <w:b/>
          <w:bCs/>
          <w:sz w:val="20"/>
        </w:rPr>
      </w:pPr>
      <w:r w:rsidRPr="004E2254">
        <w:rPr>
          <w:rFonts w:ascii="Consolas" w:eastAsia="MS Mincho" w:hAnsi="Consolas" w:cs="Times New Roman"/>
          <w:b/>
          <w:bCs/>
          <w:sz w:val="20"/>
          <w:highlight w:val="yellow"/>
        </w:rPr>
        <w:t>Kindly test as part of system testing.</w:t>
      </w:r>
    </w:p>
    <w:p w14:paraId="5EA8F15A" w14:textId="77777777" w:rsidR="00112A92" w:rsidRDefault="00543017">
      <w:r>
        <w:br w:type="page"/>
      </w:r>
    </w:p>
    <w:p w14:paraId="1240033B" w14:textId="77777777" w:rsidR="00112A92" w:rsidRDefault="00543017">
      <w:pPr>
        <w:pStyle w:val="Heading1"/>
      </w:pPr>
      <w:r>
        <w:lastRenderedPageBreak/>
        <w:t>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517"/>
        <w:gridCol w:w="1599"/>
        <w:gridCol w:w="1549"/>
        <w:gridCol w:w="1548"/>
      </w:tblGrid>
      <w:tr w:rsidR="004E4B33" w14:paraId="1AFE6C9E" w14:textId="77777777" w:rsidTr="004E4B33">
        <w:trPr>
          <w:tblCellSpacing w:w="15" w:type="dxa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7AB6B" w14:textId="77777777" w:rsidR="004E4B33" w:rsidRDefault="004E4B33">
            <w:pPr>
              <w:spacing w:after="0" w:line="240" w:lineRule="auto"/>
            </w:pPr>
            <w:r>
              <w:rPr>
                <w:b/>
                <w:bCs/>
              </w:rPr>
              <w:t>#</w:t>
            </w:r>
          </w:p>
        </w:tc>
        <w:tc>
          <w:tcPr>
            <w:tcW w:w="24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80408" w14:textId="77777777" w:rsidR="004E4B33" w:rsidRDefault="004E4B33">
            <w:pPr>
              <w:spacing w:after="0" w:line="240" w:lineRule="auto"/>
            </w:pPr>
            <w:r>
              <w:rPr>
                <w:b/>
                <w:bCs/>
              </w:rPr>
              <w:t>Function</w:t>
            </w:r>
          </w:p>
        </w:tc>
        <w:tc>
          <w:tcPr>
            <w:tcW w:w="16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F90C8" w14:textId="77777777" w:rsidR="004E4B33" w:rsidRDefault="004E4B33">
            <w:pPr>
              <w:spacing w:after="0" w:line="240" w:lineRule="auto"/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5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21576" w14:textId="77777777" w:rsidR="004E4B33" w:rsidRDefault="004E4B33">
            <w:pPr>
              <w:spacing w:after="0" w:line="240" w:lineRule="auto"/>
            </w:pPr>
            <w:r>
              <w:rPr>
                <w:b/>
                <w:bCs/>
              </w:rPr>
              <w:t>Pass/Fail</w:t>
            </w:r>
          </w:p>
        </w:tc>
        <w:tc>
          <w:tcPr>
            <w:tcW w:w="1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E0A51" w14:textId="77777777" w:rsidR="004E4B33" w:rsidRDefault="004E4B33">
            <w:pPr>
              <w:spacing w:after="0" w:line="240" w:lineRule="auto"/>
            </w:pPr>
            <w:r>
              <w:rPr>
                <w:b/>
                <w:bCs/>
              </w:rPr>
              <w:t>Remark</w:t>
            </w:r>
          </w:p>
        </w:tc>
      </w:tr>
      <w:tr w:rsidR="004E4B33" w14:paraId="1BA06D7A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99CCD" w14:textId="77777777" w:rsidR="004E4B33" w:rsidRDefault="004E4B33">
            <w:pPr>
              <w:spacing w:after="0" w:line="240" w:lineRule="auto"/>
            </w:pPr>
            <w:r>
              <w:t>1.1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12F2C" w14:textId="77777777" w:rsidR="004E4B33" w:rsidRDefault="004E4B33">
            <w:pPr>
              <w:spacing w:after="0" w:line="240" w:lineRule="auto"/>
            </w:pPr>
            <w:proofErr w:type="spellStart"/>
            <w:r>
              <w:t>log_msg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BAEDD" w14:textId="77777777" w:rsidR="004E4B33" w:rsidRDefault="004E4B33">
            <w:pPr>
              <w:spacing w:after="0" w:line="240" w:lineRule="auto"/>
            </w:pPr>
            <w:r>
              <w:t>Basic message logging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FFBC7" w14:textId="77777777" w:rsidR="004E4B33" w:rsidRDefault="004E4B33">
            <w:pPr>
              <w:spacing w:after="0" w:line="240" w:lineRule="auto"/>
            </w:pPr>
            <w:r>
              <w:t>Pass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AAA35" w14:textId="77777777" w:rsidR="004E4B33" w:rsidRDefault="004E4B33">
            <w:pPr>
              <w:spacing w:after="0" w:line="240" w:lineRule="auto"/>
            </w:pPr>
            <w:r>
              <w:t> </w:t>
            </w:r>
          </w:p>
        </w:tc>
      </w:tr>
      <w:tr w:rsidR="004E4B33" w14:paraId="001EB035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FF231" w14:textId="77777777" w:rsidR="004E4B33" w:rsidRDefault="004E4B33">
            <w:pPr>
              <w:spacing w:after="0" w:line="240" w:lineRule="auto"/>
            </w:pPr>
            <w:r>
              <w:t>2.1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B34BD" w14:textId="77777777" w:rsidR="004E4B33" w:rsidRDefault="004E4B33">
            <w:pPr>
              <w:spacing w:after="0" w:line="240" w:lineRule="auto"/>
            </w:pPr>
            <w:proofErr w:type="spellStart"/>
            <w:r>
              <w:t>send_alert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328EE" w14:textId="77777777" w:rsidR="004E4B33" w:rsidRDefault="004E4B33">
            <w:pPr>
              <w:spacing w:after="0" w:line="240" w:lineRule="auto"/>
            </w:pPr>
            <w:r>
              <w:t>Email alert dispatch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5E603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5D9BC" w14:textId="61129880" w:rsidR="004E4B33" w:rsidRDefault="004E4B33">
            <w:pPr>
              <w:spacing w:after="0" w:line="240" w:lineRule="auto"/>
            </w:pPr>
            <w:r>
              <w:t>Ignore as email is not configured</w:t>
            </w:r>
          </w:p>
        </w:tc>
      </w:tr>
      <w:tr w:rsidR="004E4B33" w14:paraId="79DBED16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A897E" w14:textId="77777777" w:rsidR="004E4B33" w:rsidRDefault="004E4B33">
            <w:pPr>
              <w:spacing w:after="0" w:line="240" w:lineRule="auto"/>
            </w:pPr>
            <w:r>
              <w:t>2.2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96F02" w14:textId="77777777" w:rsidR="004E4B33" w:rsidRDefault="004E4B33">
            <w:pPr>
              <w:spacing w:after="0" w:line="240" w:lineRule="auto"/>
            </w:pPr>
            <w:proofErr w:type="spellStart"/>
            <w:r>
              <w:t>send_alert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4657C" w14:textId="77777777" w:rsidR="004E4B33" w:rsidRDefault="004E4B33">
            <w:pPr>
              <w:spacing w:after="0" w:line="240" w:lineRule="auto"/>
            </w:pPr>
            <w:proofErr w:type="spellStart"/>
            <w:r>
              <w:t>mailx</w:t>
            </w:r>
            <w:proofErr w:type="spellEnd"/>
            <w:r>
              <w:t xml:space="preserve"> unavailable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62403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03207" w14:textId="5244C644" w:rsidR="004E4B33" w:rsidRDefault="004E4B33">
            <w:pPr>
              <w:spacing w:after="0" w:line="240" w:lineRule="auto"/>
            </w:pPr>
            <w:r w:rsidRPr="004E4B33">
              <w:t>Ignore as email is not configured</w:t>
            </w:r>
          </w:p>
        </w:tc>
      </w:tr>
      <w:tr w:rsidR="004E4B33" w14:paraId="0DFD9070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36E31" w14:textId="77777777" w:rsidR="004E4B33" w:rsidRDefault="004E4B33">
            <w:pPr>
              <w:spacing w:after="0" w:line="240" w:lineRule="auto"/>
            </w:pPr>
            <w:r>
              <w:t>3.1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6F164" w14:textId="77777777" w:rsidR="004E4B33" w:rsidRDefault="004E4B33">
            <w:pPr>
              <w:spacing w:after="0" w:line="240" w:lineRule="auto"/>
            </w:pPr>
            <w:proofErr w:type="spellStart"/>
            <w:r>
              <w:t>send_report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76DE2" w14:textId="77777777" w:rsidR="004E4B33" w:rsidRDefault="004E4B33">
            <w:pPr>
              <w:spacing w:after="0" w:line="240" w:lineRule="auto"/>
            </w:pPr>
            <w:r>
              <w:t>Email with file body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F47CC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24F01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1F9E609A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ADF92" w14:textId="77777777" w:rsidR="004E4B33" w:rsidRDefault="004E4B33">
            <w:pPr>
              <w:spacing w:after="0" w:line="240" w:lineRule="auto"/>
            </w:pPr>
            <w:r>
              <w:t>3.2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FB76E" w14:textId="77777777" w:rsidR="004E4B33" w:rsidRDefault="004E4B33">
            <w:pPr>
              <w:spacing w:after="0" w:line="240" w:lineRule="auto"/>
            </w:pPr>
            <w:proofErr w:type="spellStart"/>
            <w:r>
              <w:t>send_report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CFD87" w14:textId="77777777" w:rsidR="004E4B33" w:rsidRDefault="004E4B33">
            <w:pPr>
              <w:spacing w:after="0" w:line="240" w:lineRule="auto"/>
            </w:pPr>
            <w:r>
              <w:t>Multiple recipients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72CEF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3C7A1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50C145AC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CCA1E" w14:textId="77777777" w:rsidR="004E4B33" w:rsidRDefault="004E4B33">
            <w:pPr>
              <w:spacing w:after="0" w:line="240" w:lineRule="auto"/>
            </w:pPr>
            <w:r>
              <w:t>4.1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29008" w14:textId="77777777" w:rsidR="004E4B33" w:rsidRDefault="004E4B33">
            <w:pPr>
              <w:spacing w:after="0" w:line="240" w:lineRule="auto"/>
            </w:pPr>
            <w:proofErr w:type="spellStart"/>
            <w:r>
              <w:t>schedule_next_run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C400C" w14:textId="77777777" w:rsidR="004E4B33" w:rsidRDefault="004E4B33">
            <w:pPr>
              <w:spacing w:after="0" w:line="240" w:lineRule="auto"/>
            </w:pPr>
            <w:r>
              <w:t>Job scheduled with at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1EE97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AF5B7" w14:textId="328914FA" w:rsidR="004E4B33" w:rsidRDefault="005A365F">
            <w:pPr>
              <w:spacing w:after="0" w:line="240" w:lineRule="auto"/>
            </w:pPr>
            <w:r>
              <w:t>Test the cronjob</w:t>
            </w:r>
          </w:p>
        </w:tc>
      </w:tr>
      <w:tr w:rsidR="004E4B33" w14:paraId="6A771BDB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AA94F" w14:textId="77777777" w:rsidR="004E4B33" w:rsidRDefault="004E4B33">
            <w:pPr>
              <w:spacing w:after="0" w:line="240" w:lineRule="auto"/>
            </w:pPr>
            <w:r>
              <w:t>4.2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DFCA9" w14:textId="77777777" w:rsidR="004E4B33" w:rsidRDefault="004E4B33">
            <w:pPr>
              <w:spacing w:after="0" w:line="240" w:lineRule="auto"/>
            </w:pPr>
            <w:proofErr w:type="spellStart"/>
            <w:r>
              <w:t>schedule_next_run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2CBBE" w14:textId="77777777" w:rsidR="004E4B33" w:rsidRDefault="004E4B33">
            <w:pPr>
              <w:spacing w:after="0" w:line="240" w:lineRule="auto"/>
            </w:pPr>
            <w:r>
              <w:t>Fallback when at unavailable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F0487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D73FB" w14:textId="229CC2C2" w:rsidR="004E4B33" w:rsidRDefault="004E4B33">
            <w:pPr>
              <w:spacing w:after="0" w:line="240" w:lineRule="auto"/>
            </w:pPr>
            <w:r>
              <w:t> </w:t>
            </w:r>
            <w:r w:rsidR="005A365F" w:rsidRPr="005A365F">
              <w:t>Test the cronjob</w:t>
            </w:r>
          </w:p>
        </w:tc>
      </w:tr>
      <w:tr w:rsidR="004E4B33" w14:paraId="78ED56B7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748FD3" w14:textId="77777777" w:rsidR="004E4B33" w:rsidRDefault="004E4B33">
            <w:pPr>
              <w:spacing w:after="0" w:line="240" w:lineRule="auto"/>
            </w:pPr>
            <w:r>
              <w:t>5.1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E87BD" w14:textId="77777777" w:rsidR="004E4B33" w:rsidRDefault="004E4B33">
            <w:pPr>
              <w:spacing w:after="0" w:line="240" w:lineRule="auto"/>
            </w:pPr>
            <w:proofErr w:type="spellStart"/>
            <w:r>
              <w:t>generate_spid_list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A41B0" w14:textId="77777777" w:rsidR="004E4B33" w:rsidRDefault="004E4B33">
            <w:pPr>
              <w:spacing w:after="0" w:line="240" w:lineRule="auto"/>
            </w:pPr>
            <w:r>
              <w:t>SPID list from Oracle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6E9A8" w14:textId="77777777" w:rsidR="004E4B33" w:rsidRDefault="004E4B33">
            <w:pPr>
              <w:spacing w:after="0" w:line="240" w:lineRule="auto"/>
            </w:pPr>
            <w:r>
              <w:t>Pass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EC160" w14:textId="77777777" w:rsidR="004E4B33" w:rsidRDefault="004E4B33">
            <w:pPr>
              <w:spacing w:after="0" w:line="240" w:lineRule="auto"/>
            </w:pPr>
            <w:r>
              <w:t> </w:t>
            </w:r>
          </w:p>
        </w:tc>
      </w:tr>
      <w:tr w:rsidR="004E4B33" w14:paraId="1CD02AED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1834F" w14:textId="77777777" w:rsidR="004E4B33" w:rsidRDefault="004E4B33">
            <w:pPr>
              <w:spacing w:after="0" w:line="240" w:lineRule="auto"/>
            </w:pPr>
            <w:r>
              <w:t>6.1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730E9" w14:textId="77777777" w:rsidR="004E4B33" w:rsidRDefault="004E4B33">
            <w:pPr>
              <w:spacing w:after="0" w:line="240" w:lineRule="auto"/>
            </w:pPr>
            <w:proofErr w:type="spellStart"/>
            <w:r>
              <w:t>check_tap_directories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C31DD" w14:textId="77777777" w:rsidR="004E4B33" w:rsidRDefault="004E4B33">
            <w:pPr>
              <w:spacing w:after="0" w:line="240" w:lineRule="auto"/>
            </w:pPr>
            <w:r>
              <w:t>Archive — files present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1AF3E" w14:textId="77777777" w:rsidR="004E4B33" w:rsidRDefault="004E4B33">
            <w:pPr>
              <w:spacing w:after="0" w:line="240" w:lineRule="auto"/>
            </w:pPr>
            <w:r>
              <w:t>Pass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CD40F" w14:textId="77777777" w:rsidR="004E4B33" w:rsidRDefault="004E4B33">
            <w:pPr>
              <w:spacing w:after="0" w:line="240" w:lineRule="auto"/>
            </w:pPr>
            <w:r>
              <w:t> </w:t>
            </w:r>
          </w:p>
        </w:tc>
      </w:tr>
      <w:tr w:rsidR="004E4B33" w14:paraId="0696FF01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F05C8" w14:textId="77777777" w:rsidR="004E4B33" w:rsidRDefault="004E4B33">
            <w:pPr>
              <w:spacing w:after="0" w:line="240" w:lineRule="auto"/>
            </w:pPr>
            <w:r>
              <w:t>6.3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DA238" w14:textId="77777777" w:rsidR="004E4B33" w:rsidRDefault="004E4B33">
            <w:pPr>
              <w:spacing w:after="0" w:line="240" w:lineRule="auto"/>
            </w:pPr>
            <w:proofErr w:type="spellStart"/>
            <w:r>
              <w:t>check_tap_directories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53301" w14:textId="77777777" w:rsidR="004E4B33" w:rsidRDefault="004E4B33">
            <w:pPr>
              <w:spacing w:after="0" w:line="240" w:lineRule="auto"/>
            </w:pPr>
            <w:r>
              <w:t>Collect — over threshold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2A686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B3182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5928E39E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1745F" w14:textId="77777777" w:rsidR="004E4B33" w:rsidRDefault="004E4B33">
            <w:pPr>
              <w:spacing w:after="0" w:line="240" w:lineRule="auto"/>
            </w:pPr>
            <w:r>
              <w:t>6.4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A4464" w14:textId="77777777" w:rsidR="004E4B33" w:rsidRDefault="004E4B33">
            <w:pPr>
              <w:spacing w:after="0" w:line="240" w:lineRule="auto"/>
            </w:pPr>
            <w:proofErr w:type="spellStart"/>
            <w:r>
              <w:t>check_tap_directories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E8F09" w14:textId="77777777" w:rsidR="004E4B33" w:rsidRDefault="004E4B33">
            <w:pPr>
              <w:spacing w:after="0" w:line="240" w:lineRule="auto"/>
            </w:pPr>
            <w:r>
              <w:t>Collect — under threshold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23CE4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6AA88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6326125A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117CB" w14:textId="77777777" w:rsidR="004E4B33" w:rsidRDefault="004E4B33">
            <w:pPr>
              <w:spacing w:after="0" w:line="240" w:lineRule="auto"/>
            </w:pPr>
            <w:r>
              <w:t>6.5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A6FBB" w14:textId="77777777" w:rsidR="004E4B33" w:rsidRDefault="004E4B33">
            <w:pPr>
              <w:spacing w:after="0" w:line="240" w:lineRule="auto"/>
            </w:pPr>
            <w:proofErr w:type="spellStart"/>
            <w:r>
              <w:t>check_tap_directories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D407C" w14:textId="77777777" w:rsidR="004E4B33" w:rsidRDefault="004E4B33">
            <w:pPr>
              <w:spacing w:after="0" w:line="240" w:lineRule="auto"/>
            </w:pPr>
            <w:r>
              <w:t>Per-SPID split check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FB016" w14:textId="77777777" w:rsidR="004E4B33" w:rsidRDefault="004E4B33">
            <w:pPr>
              <w:spacing w:after="0" w:line="240" w:lineRule="auto"/>
            </w:pPr>
            <w:r>
              <w:t>Pass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30A11" w14:textId="77777777" w:rsidR="004E4B33" w:rsidRDefault="004E4B33">
            <w:pPr>
              <w:spacing w:after="0" w:line="240" w:lineRule="auto"/>
            </w:pPr>
            <w:r>
              <w:t> </w:t>
            </w:r>
          </w:p>
        </w:tc>
      </w:tr>
      <w:tr w:rsidR="004E4B33" w14:paraId="7450A5F3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B0147" w14:textId="77777777" w:rsidR="004E4B33" w:rsidRDefault="004E4B33">
            <w:pPr>
              <w:spacing w:after="0" w:line="240" w:lineRule="auto"/>
            </w:pPr>
            <w:r>
              <w:t>7.1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CE0ED" w14:textId="77777777" w:rsidR="004E4B33" w:rsidRDefault="004E4B33">
            <w:pPr>
              <w:spacing w:after="0" w:line="240" w:lineRule="auto"/>
            </w:pPr>
            <w:proofErr w:type="spellStart"/>
            <w:r>
              <w:t>generate_hourly_reports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DBFAA" w14:textId="77777777" w:rsidR="004E4B33" w:rsidRDefault="004E4B33">
            <w:pPr>
              <w:spacing w:after="0" w:line="240" w:lineRule="auto"/>
            </w:pPr>
            <w:r>
              <w:t>Reports generated &amp; emailed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E8EE2" w14:textId="77777777" w:rsidR="004E4B33" w:rsidRDefault="004E4B33">
            <w:pPr>
              <w:spacing w:after="0" w:line="240" w:lineRule="auto"/>
            </w:pPr>
            <w:r>
              <w:t>Pass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4C61CD" w14:textId="77777777" w:rsidR="004E4B33" w:rsidRDefault="004E4B33">
            <w:pPr>
              <w:spacing w:after="0" w:line="240" w:lineRule="auto"/>
            </w:pPr>
            <w:r>
              <w:t> </w:t>
            </w:r>
          </w:p>
        </w:tc>
      </w:tr>
      <w:tr w:rsidR="004E4B33" w14:paraId="4D3BA089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B491F" w14:textId="77777777" w:rsidR="004E4B33" w:rsidRDefault="004E4B33">
            <w:pPr>
              <w:spacing w:after="0" w:line="240" w:lineRule="auto"/>
            </w:pPr>
            <w:r>
              <w:t>7.2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310F31" w14:textId="77777777" w:rsidR="004E4B33" w:rsidRDefault="004E4B33">
            <w:pPr>
              <w:spacing w:after="0" w:line="240" w:lineRule="auto"/>
            </w:pPr>
            <w:proofErr w:type="spellStart"/>
            <w:r>
              <w:t>generate_hourly_reports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097FA" w14:textId="77777777" w:rsidR="004E4B33" w:rsidRDefault="004E4B33">
            <w:pPr>
              <w:spacing w:after="0" w:line="240" w:lineRule="auto"/>
            </w:pPr>
            <w:r>
              <w:t>Zero-RSERC alert (run &gt; 1)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32F1B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2FE1F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45C4FC48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A873B" w14:textId="77777777" w:rsidR="004E4B33" w:rsidRDefault="004E4B33">
            <w:pPr>
              <w:spacing w:after="0" w:line="240" w:lineRule="auto"/>
            </w:pPr>
            <w:r>
              <w:t>7.3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2A5A4" w14:textId="77777777" w:rsidR="004E4B33" w:rsidRDefault="004E4B33">
            <w:pPr>
              <w:spacing w:after="0" w:line="240" w:lineRule="auto"/>
            </w:pPr>
            <w:proofErr w:type="spellStart"/>
            <w:r>
              <w:t>generate_hourly_reports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98228" w14:textId="77777777" w:rsidR="004E4B33" w:rsidRDefault="004E4B33">
            <w:pPr>
              <w:spacing w:after="0" w:line="240" w:lineRule="auto"/>
            </w:pPr>
            <w:r>
              <w:t>Zero-RSERC — first run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1322DB" w14:textId="77777777" w:rsidR="004E4B33" w:rsidRDefault="004E4B33">
            <w:pPr>
              <w:spacing w:after="0" w:line="240" w:lineRule="auto"/>
            </w:pPr>
            <w:r>
              <w:t>Pass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CFBCE" w14:textId="77777777" w:rsidR="004E4B33" w:rsidRDefault="004E4B33">
            <w:pPr>
              <w:spacing w:after="0" w:line="240" w:lineRule="auto"/>
            </w:pPr>
            <w:r>
              <w:t> </w:t>
            </w:r>
          </w:p>
        </w:tc>
      </w:tr>
      <w:tr w:rsidR="004E4B33" w14:paraId="6875A2B0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F25F5" w14:textId="77777777" w:rsidR="004E4B33" w:rsidRDefault="004E4B33">
            <w:pPr>
              <w:spacing w:after="0" w:line="240" w:lineRule="auto"/>
            </w:pPr>
            <w:r>
              <w:t>8.1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FECA4" w14:textId="77777777" w:rsidR="004E4B33" w:rsidRDefault="004E4B33">
            <w:pPr>
              <w:spacing w:after="0" w:line="240" w:lineRule="auto"/>
            </w:pPr>
            <w:proofErr w:type="spellStart"/>
            <w:r>
              <w:t>check_rserc_failures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611BE" w14:textId="77777777" w:rsidR="004E4B33" w:rsidRDefault="004E4B33">
            <w:pPr>
              <w:spacing w:after="0" w:line="240" w:lineRule="auto"/>
            </w:pPr>
            <w:r>
              <w:t>Process running (skip)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36868" w14:textId="77777777" w:rsidR="004E4B33" w:rsidRDefault="004E4B33">
            <w:pPr>
              <w:spacing w:after="0" w:line="240" w:lineRule="auto"/>
            </w:pPr>
            <w:r>
              <w:t>Pass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95B70" w14:textId="77777777" w:rsidR="004E4B33" w:rsidRDefault="004E4B33">
            <w:pPr>
              <w:spacing w:after="0" w:line="240" w:lineRule="auto"/>
            </w:pPr>
            <w:r>
              <w:t> </w:t>
            </w:r>
          </w:p>
        </w:tc>
      </w:tr>
      <w:tr w:rsidR="004E4B33" w14:paraId="1CA84FB8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F3353" w14:textId="77777777" w:rsidR="004E4B33" w:rsidRDefault="004E4B33">
            <w:pPr>
              <w:spacing w:after="0" w:line="240" w:lineRule="auto"/>
            </w:pPr>
            <w:r>
              <w:t>8.2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0B486" w14:textId="77777777" w:rsidR="004E4B33" w:rsidRDefault="004E4B33">
            <w:pPr>
              <w:spacing w:after="0" w:line="240" w:lineRule="auto"/>
            </w:pPr>
            <w:proofErr w:type="spellStart"/>
            <w:r>
              <w:t>check_rserc_failures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A2316" w14:textId="77777777" w:rsidR="004E4B33" w:rsidRDefault="004E4B33">
            <w:pPr>
              <w:spacing w:after="0" w:line="240" w:lineRule="auto"/>
            </w:pPr>
            <w:r>
              <w:t>.don files detected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0FBDA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AB395" w14:textId="77777777" w:rsidR="004E4B33" w:rsidRDefault="004E4B33">
            <w:pPr>
              <w:spacing w:after="0" w:line="240" w:lineRule="auto"/>
            </w:pPr>
            <w:r>
              <w:t xml:space="preserve">need to be tested during </w:t>
            </w:r>
            <w:r>
              <w:lastRenderedPageBreak/>
              <w:t>system testing</w:t>
            </w:r>
          </w:p>
        </w:tc>
      </w:tr>
      <w:tr w:rsidR="004E4B33" w14:paraId="5220F3B5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7119A" w14:textId="77777777" w:rsidR="004E4B33" w:rsidRDefault="004E4B33">
            <w:pPr>
              <w:spacing w:after="0" w:line="240" w:lineRule="auto"/>
            </w:pPr>
            <w:r>
              <w:lastRenderedPageBreak/>
              <w:t>8.3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AE690" w14:textId="77777777" w:rsidR="004E4B33" w:rsidRDefault="004E4B33">
            <w:pPr>
              <w:spacing w:after="0" w:line="240" w:lineRule="auto"/>
            </w:pPr>
            <w:proofErr w:type="spellStart"/>
            <w:r>
              <w:t>check_rserc_failures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BDCD6" w14:textId="77777777" w:rsidR="004E4B33" w:rsidRDefault="004E4B33">
            <w:pPr>
              <w:spacing w:after="0" w:line="240" w:lineRule="auto"/>
            </w:pPr>
            <w:r>
              <w:t>.</w:t>
            </w:r>
            <w:proofErr w:type="spellStart"/>
            <w:r>
              <w:t>tmp</w:t>
            </w:r>
            <w:proofErr w:type="spellEnd"/>
            <w:r>
              <w:t xml:space="preserve"> files + recovery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3B989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194A9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7A56947F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23833" w14:textId="77777777" w:rsidR="004E4B33" w:rsidRDefault="004E4B33">
            <w:pPr>
              <w:spacing w:after="0" w:line="240" w:lineRule="auto"/>
            </w:pPr>
            <w:r>
              <w:t>8.4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2E761" w14:textId="77777777" w:rsidR="004E4B33" w:rsidRDefault="004E4B33">
            <w:pPr>
              <w:spacing w:after="0" w:line="240" w:lineRule="auto"/>
            </w:pPr>
            <w:proofErr w:type="spellStart"/>
            <w:r>
              <w:t>check_rserc_failures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32877" w14:textId="77777777" w:rsidR="004E4B33" w:rsidRDefault="004E4B33">
            <w:pPr>
              <w:spacing w:after="0" w:line="240" w:lineRule="auto"/>
            </w:pPr>
            <w:r>
              <w:t>Clean state (no alerts)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427DD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A1078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430CBD2E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BC239" w14:textId="77777777" w:rsidR="004E4B33" w:rsidRDefault="004E4B33">
            <w:pPr>
              <w:spacing w:after="0" w:line="240" w:lineRule="auto"/>
            </w:pPr>
            <w:r>
              <w:t>9.1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6E8BD" w14:textId="77777777" w:rsidR="004E4B33" w:rsidRDefault="004E4B33">
            <w:pPr>
              <w:spacing w:after="0" w:line="240" w:lineRule="auto"/>
            </w:pPr>
            <w:r>
              <w:t>main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B60F2" w14:textId="77777777" w:rsidR="004E4B33" w:rsidRDefault="004E4B33">
            <w:pPr>
              <w:spacing w:after="0" w:line="240" w:lineRule="auto"/>
            </w:pPr>
            <w:r>
              <w:t>Startup sequence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2E5ED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B8FE8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71676BE3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257F7" w14:textId="77777777" w:rsidR="004E4B33" w:rsidRDefault="004E4B33">
            <w:pPr>
              <w:spacing w:after="0" w:line="240" w:lineRule="auto"/>
            </w:pPr>
            <w:r>
              <w:t>9.2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B578CB" w14:textId="77777777" w:rsidR="004E4B33" w:rsidRDefault="004E4B33">
            <w:pPr>
              <w:spacing w:after="0" w:line="240" w:lineRule="auto"/>
            </w:pPr>
            <w:r>
              <w:t>main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7EA54" w14:textId="77777777" w:rsidR="004E4B33" w:rsidRDefault="004E4B33">
            <w:pPr>
              <w:spacing w:after="0" w:line="240" w:lineRule="auto"/>
            </w:pPr>
            <w:r>
              <w:t>Exit at hour 23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53F41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876ED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06325FD1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2E52B" w14:textId="77777777" w:rsidR="004E4B33" w:rsidRDefault="004E4B33">
            <w:pPr>
              <w:spacing w:after="0" w:line="240" w:lineRule="auto"/>
            </w:pPr>
            <w:r>
              <w:t>10.1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E6648" w14:textId="77777777" w:rsidR="004E4B33" w:rsidRDefault="004E4B33">
            <w:pPr>
              <w:spacing w:after="0" w:line="240" w:lineRule="auto"/>
            </w:pPr>
            <w:proofErr w:type="spellStart"/>
            <w:r>
              <w:t>cleanup_and_exit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6B2D3" w14:textId="77777777" w:rsidR="004E4B33" w:rsidRDefault="004E4B33">
            <w:pPr>
              <w:spacing w:after="0" w:line="240" w:lineRule="auto"/>
            </w:pPr>
            <w:r>
              <w:t>Normal cleanup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6F3E3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71DE2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7A196F6A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279F0" w14:textId="77777777" w:rsidR="004E4B33" w:rsidRDefault="004E4B33">
            <w:pPr>
              <w:spacing w:after="0" w:line="240" w:lineRule="auto"/>
            </w:pPr>
            <w:r>
              <w:t>10.2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CE20C" w14:textId="77777777" w:rsidR="004E4B33" w:rsidRDefault="004E4B33">
            <w:pPr>
              <w:spacing w:after="0" w:line="240" w:lineRule="auto"/>
            </w:pPr>
            <w:proofErr w:type="spellStart"/>
            <w:r>
              <w:t>cleanup_and_exit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8DBD9" w14:textId="77777777" w:rsidR="004E4B33" w:rsidRDefault="004E4B33">
            <w:pPr>
              <w:spacing w:after="0" w:line="240" w:lineRule="auto"/>
            </w:pPr>
            <w:r>
              <w:t>Double-call guard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6E67A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4BD92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73D53100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42C7F" w14:textId="77777777" w:rsidR="004E4B33" w:rsidRDefault="004E4B33">
            <w:pPr>
              <w:spacing w:after="0" w:line="240" w:lineRule="auto"/>
            </w:pPr>
            <w:r>
              <w:t>11.1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BC8B2" w14:textId="77777777" w:rsidR="004E4B33" w:rsidRDefault="004E4B33">
            <w:pPr>
              <w:spacing w:after="0" w:line="240" w:lineRule="auto"/>
            </w:pPr>
            <w:r>
              <w:t>Entry-point guard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F3638" w14:textId="77777777" w:rsidR="004E4B33" w:rsidRDefault="004E4B33">
            <w:pPr>
              <w:spacing w:after="0" w:line="240" w:lineRule="auto"/>
            </w:pPr>
            <w:r>
              <w:t>Sourcing does not execute main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FEF38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8E7E6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  <w:tr w:rsidR="004E4B33" w14:paraId="1220955F" w14:textId="77777777" w:rsidTr="004E4B33">
        <w:trPr>
          <w:tblCellSpacing w:w="15" w:type="dxa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5D405" w14:textId="77777777" w:rsidR="004E4B33" w:rsidRDefault="004E4B33">
            <w:pPr>
              <w:spacing w:after="0" w:line="240" w:lineRule="auto"/>
            </w:pPr>
            <w:r>
              <w:t>11.2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3A9F2" w14:textId="77777777" w:rsidR="004E4B33" w:rsidRDefault="004E4B33">
            <w:pPr>
              <w:spacing w:after="0" w:line="240" w:lineRule="auto"/>
            </w:pPr>
            <w:r>
              <w:t>Entry-point guard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B727E" w14:textId="77777777" w:rsidR="004E4B33" w:rsidRDefault="004E4B33">
            <w:pPr>
              <w:spacing w:after="0" w:line="240" w:lineRule="auto"/>
            </w:pPr>
            <w:r>
              <w:t>Direct execution runs main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433DA" w14:textId="77777777" w:rsidR="004E4B33" w:rsidRDefault="004E4B33">
            <w:pPr>
              <w:spacing w:after="0" w:line="240" w:lineRule="auto"/>
            </w:pPr>
            <w:r>
              <w:t>________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A5F122" w14:textId="77777777" w:rsidR="004E4B33" w:rsidRDefault="004E4B33">
            <w:pPr>
              <w:spacing w:after="0" w:line="240" w:lineRule="auto"/>
            </w:pPr>
            <w:r>
              <w:t>need to be tested during system testing</w:t>
            </w:r>
          </w:p>
        </w:tc>
      </w:tr>
    </w:tbl>
    <w:p w14:paraId="06A3471D" w14:textId="77777777" w:rsidR="00112A92" w:rsidRDefault="00112A92"/>
    <w:p w14:paraId="29954FF5" w14:textId="77777777" w:rsidR="00543017" w:rsidRDefault="00543017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D6AF2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4204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959409">
    <w:abstractNumId w:val="8"/>
  </w:num>
  <w:num w:numId="2" w16cid:durableId="12458271">
    <w:abstractNumId w:val="6"/>
  </w:num>
  <w:num w:numId="3" w16cid:durableId="1217743245">
    <w:abstractNumId w:val="5"/>
  </w:num>
  <w:num w:numId="4" w16cid:durableId="1673340154">
    <w:abstractNumId w:val="4"/>
  </w:num>
  <w:num w:numId="5" w16cid:durableId="1926452961">
    <w:abstractNumId w:val="7"/>
  </w:num>
  <w:num w:numId="6" w16cid:durableId="1299871888">
    <w:abstractNumId w:val="3"/>
  </w:num>
  <w:num w:numId="7" w16cid:durableId="980690403">
    <w:abstractNumId w:val="2"/>
  </w:num>
  <w:num w:numId="8" w16cid:durableId="8068862">
    <w:abstractNumId w:val="1"/>
  </w:num>
  <w:num w:numId="9" w16cid:durableId="761150484">
    <w:abstractNumId w:val="0"/>
  </w:num>
  <w:num w:numId="10" w16cid:durableId="554313945">
    <w:abstractNumId w:val="7"/>
  </w:num>
  <w:num w:numId="11" w16cid:durableId="1451439601">
    <w:abstractNumId w:val="7"/>
  </w:num>
  <w:num w:numId="12" w16cid:durableId="1334186391">
    <w:abstractNumId w:val="7"/>
  </w:num>
  <w:num w:numId="13" w16cid:durableId="814953505">
    <w:abstractNumId w:val="7"/>
  </w:num>
  <w:num w:numId="14" w16cid:durableId="1126121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A92"/>
    <w:rsid w:val="0015074B"/>
    <w:rsid w:val="0029639D"/>
    <w:rsid w:val="002D2B41"/>
    <w:rsid w:val="00326F90"/>
    <w:rsid w:val="00425942"/>
    <w:rsid w:val="004E2254"/>
    <w:rsid w:val="004E4B33"/>
    <w:rsid w:val="00543017"/>
    <w:rsid w:val="005A365F"/>
    <w:rsid w:val="00AA1D8D"/>
    <w:rsid w:val="00B47730"/>
    <w:rsid w:val="00C2404B"/>
    <w:rsid w:val="00CB0664"/>
    <w:rsid w:val="00D72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7802B"/>
  <w14:defaultImageDpi w14:val="300"/>
  <w15:docId w15:val="{163CF1DF-1622-4CFF-8A2D-047D63E6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2213</Words>
  <Characters>16248</Characters>
  <Application>Microsoft Office Word</Application>
  <DocSecurity>0</DocSecurity>
  <Lines>677</Lines>
  <Paragraphs>659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Brabhaharan, Vijayashanthi</cp:lastModifiedBy>
  <cp:revision>2</cp:revision>
  <dcterms:created xsi:type="dcterms:W3CDTF">2026-03-31T12:23:00Z</dcterms:created>
  <dcterms:modified xsi:type="dcterms:W3CDTF">2026-03-31T12:23:00Z</dcterms:modified>
  <cp:category/>
</cp:coreProperties>
</file>